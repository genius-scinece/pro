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Yu Gothic" w:hAnsi="Yu Gothic" w:eastAsia="Yu Gothic"/>
          <w:color w:val="1A1A1A"/>
        </w:rPr>
        <w:t>虎の背に乗る前に — ベトナム市場参入・実践マニュアル（全7講）</w:t>
      </w:r>
    </w:p>
    <w:p>
      <w:r>
        <w:rPr>
          <w:rFonts w:ascii="Yu Gothic" w:hAnsi="Yu Gothic" w:eastAsia="Yu Gothic"/>
          <w:b/>
        </w:rPr>
        <w:t>（仮タイトル。販売時に変更可）</w:t>
      </w:r>
    </w:p>
    <w:p>
      <w:pPr>
        <w:ind w:left="360"/>
      </w:pPr>
      <w:r>
        <w:rPr>
          <w:rFonts w:ascii="Yu Gothic" w:hAnsi="Yu Gothic" w:eastAsia="Yu Gothic"/>
          <w:i/>
          <w:color w:val="444444"/>
        </w:rPr>
        <w:t>このファイルは全編を1つにまとめた統合版です。序章から付録まで通して読めます。</w:t>
      </w:r>
    </w:p>
    <w:p>
      <w:pPr>
        <w:pBdr>
          <w:bottom w:val="single" w:sz="6" w:space="1" w:color="CCCCCC"/>
        </w:pBdr>
      </w:pPr>
    </w:p>
    <w:p>
      <w:pPr>
        <w:pStyle w:val="Heading2"/>
      </w:pPr>
      <w:r>
        <w:rPr>
          <w:rFonts w:ascii="Yu Gothic" w:hAnsi="Yu Gothic" w:eastAsia="Yu Gothic"/>
          <w:color w:val="1A1A1A"/>
        </w:rPr>
        <w:t>目次</w:t>
      </w:r>
    </w:p>
    <w:p>
      <w:pPr>
        <w:pStyle w:val="ListBullet"/>
      </w:pPr>
      <w:r>
        <w:rPr>
          <w:rFonts w:ascii="Yu Gothic" w:hAnsi="Yu Gothic" w:eastAsia="Yu Gothic"/>
        </w:rPr>
        <w:t>序章　このマニュアルの使い方・ベトナム市場を知る</w:t>
      </w:r>
    </w:p>
    <w:p>
      <w:pPr>
        <w:pStyle w:val="ListBullet"/>
      </w:pPr>
      <w:r>
        <w:rPr>
          <w:rFonts w:ascii="Yu Gothic" w:hAnsi="Yu Gothic" w:eastAsia="Yu Gothic"/>
        </w:rPr>
        <w:t>第1講　やりたいテーマを絞る</w:t>
      </w:r>
    </w:p>
    <w:p>
      <w:pPr>
        <w:pStyle w:val="ListBullet"/>
      </w:pPr>
      <w:r>
        <w:rPr>
          <w:rFonts w:ascii="Yu Gothic" w:hAnsi="Yu Gothic" w:eastAsia="Yu Gothic"/>
        </w:rPr>
        <w:t>第2講　売る商品を1つ決める（入口商品設計）</w:t>
      </w:r>
    </w:p>
    <w:p>
      <w:pPr>
        <w:pStyle w:val="ListBullet"/>
      </w:pPr>
      <w:r>
        <w:rPr>
          <w:rFonts w:ascii="Yu Gothic" w:hAnsi="Yu Gothic" w:eastAsia="Yu Gothic"/>
        </w:rPr>
        <w:t>第3講　ローカライズ設計（日本人向け vs ベトナム人向け）</w:t>
      </w:r>
    </w:p>
    <w:p>
      <w:pPr>
        <w:pStyle w:val="ListBullet"/>
      </w:pPr>
      <w:r>
        <w:rPr>
          <w:rFonts w:ascii="Yu Gothic" w:hAnsi="Yu Gothic" w:eastAsia="Yu Gothic"/>
        </w:rPr>
        <w:t>第4講　SNSアカウント設計と設定</w:t>
      </w:r>
    </w:p>
    <w:p>
      <w:pPr>
        <w:pStyle w:val="ListBullet"/>
      </w:pPr>
      <w:r>
        <w:rPr>
          <w:rFonts w:ascii="Yu Gothic" w:hAnsi="Yu Gothic" w:eastAsia="Yu Gothic"/>
        </w:rPr>
        <w:t>第5講　デジタルマーケでリサーチする（ABテスト設計）</w:t>
      </w:r>
    </w:p>
    <w:p>
      <w:pPr>
        <w:pStyle w:val="ListBullet"/>
      </w:pPr>
      <w:r>
        <w:rPr>
          <w:rFonts w:ascii="Yu Gothic" w:hAnsi="Yu Gothic" w:eastAsia="Yu Gothic"/>
        </w:rPr>
        <w:t>第6講　当たる戦略を見つけて確定させる</w:t>
      </w:r>
    </w:p>
    <w:p>
      <w:pPr>
        <w:pStyle w:val="ListBullet"/>
      </w:pPr>
      <w:r>
        <w:rPr>
          <w:rFonts w:ascii="Yu Gothic" w:hAnsi="Yu Gothic" w:eastAsia="Yu Gothic"/>
        </w:rPr>
        <w:t>第7講　全体をまとめてAIでファイル化 → Addnessへ</w:t>
      </w:r>
    </w:p>
    <w:p>
      <w:pPr>
        <w:pStyle w:val="ListBullet"/>
      </w:pPr>
      <w:r>
        <w:rPr>
          <w:rFonts w:ascii="Yu Gothic" w:hAnsi="Yu Gothic" w:eastAsia="Yu Gothic"/>
        </w:rPr>
        <w:t>付録　法務・お金・決済・用語集</w:t>
      </w:r>
    </w:p>
    <w:p>
      <w:pPr>
        <w:pBdr>
          <w:bottom w:val="single" w:sz="6" w:space="1" w:color="CCCCCC"/>
        </w:pBdr>
      </w:pPr>
    </w:p>
    <w:p>
      <w:pPr>
        <w:pStyle w:val="Heading1"/>
      </w:pPr>
      <w:r>
        <w:rPr>
          <w:rFonts w:ascii="Yu Gothic" w:hAnsi="Yu Gothic" w:eastAsia="Yu Gothic"/>
          <w:color w:val="1A1A1A"/>
        </w:rPr>
        <w:t>序章　このマニュアルの使い方・ベトナム市場を知る</w:t>
      </w:r>
    </w:p>
    <w:p>
      <w:pPr>
        <w:ind w:left="360"/>
      </w:pPr>
      <w:r>
        <w:rPr>
          <w:rFonts w:ascii="Yu Gothic" w:hAnsi="Yu Gothic" w:eastAsia="Yu Gothic"/>
          <w:b/>
          <w:i/>
          <w:color w:val="444444"/>
        </w:rPr>
        <w:t>序章を終えると</w:t>
      </w:r>
      <w:r>
        <w:rPr>
          <w:rFonts w:ascii="Yu Gothic" w:hAnsi="Yu Gothic" w:eastAsia="Yu Gothic"/>
          <w:i/>
          <w:color w:val="444444"/>
        </w:rPr>
        <w:t>：ベトナム市場の全体像が頭に入り、「なぜ整えてから参入するのが正解か」が腹落ちした状態で第1講に進めます。</w:t>
      </w:r>
    </w:p>
    <w:p>
      <w:pPr>
        <w:pBdr>
          <w:bottom w:val="single" w:sz="6" w:space="1" w:color="CCCCCC"/>
        </w:pBdr>
      </w:pPr>
    </w:p>
    <w:p>
      <w:pPr>
        <w:pStyle w:val="Heading2"/>
      </w:pPr>
      <w:r>
        <w:rPr>
          <w:rFonts w:ascii="Yu Gothic" w:hAnsi="Yu Gothic" w:eastAsia="Yu Gothic"/>
          <w:color w:val="1A1A1A"/>
        </w:rPr>
        <w:t>1. このマニュアルは誰のためのものか</w:t>
      </w:r>
    </w:p>
    <w:p>
      <w:r>
        <w:rPr>
          <w:rFonts w:ascii="Yu Gothic" w:hAnsi="Yu Gothic" w:eastAsia="Yu Gothic"/>
        </w:rPr>
        <w:t>このマニュアルは、次のような日本人経営者のために書きました。</w:t>
      </w:r>
    </w:p>
    <w:p>
      <w:pPr>
        <w:pStyle w:val="ListBullet"/>
      </w:pPr>
      <w:r>
        <w:rPr>
          <w:rFonts w:ascii="Yu Gothic" w:hAnsi="Yu Gothic" w:eastAsia="Yu Gothic"/>
        </w:rPr>
        <w:t>「ベトナム市場が伸びている」と聞いて、興味を持っている</w:t>
      </w:r>
    </w:p>
    <w:p>
      <w:pPr>
        <w:pStyle w:val="ListBullet"/>
      </w:pPr>
      <w:r>
        <w:rPr>
          <w:rFonts w:ascii="Yu Gothic" w:hAnsi="Yu Gothic" w:eastAsia="Yu Gothic"/>
        </w:rPr>
        <w:t>できればすぐにでも動き出したい</w:t>
      </w:r>
    </w:p>
    <w:p>
      <w:pPr>
        <w:pStyle w:val="ListBullet"/>
      </w:pPr>
      <w:r>
        <w:rPr>
          <w:rFonts w:ascii="Yu Gothic" w:hAnsi="Yu Gothic" w:eastAsia="Yu Gothic"/>
        </w:rPr>
        <w:t>でも、</w:t>
      </w:r>
      <w:r>
        <w:rPr>
          <w:rFonts w:ascii="Yu Gothic" w:hAnsi="Yu Gothic" w:eastAsia="Yu Gothic"/>
          <w:b/>
        </w:rPr>
        <w:t>まず何をしたらいいのか、何から始めたらいいのかがわからない</w:t>
      </w:r>
    </w:p>
    <w:p>
      <w:r>
        <w:rPr>
          <w:rFonts w:ascii="Yu Gothic" w:hAnsi="Yu Gothic" w:eastAsia="Yu Gothic"/>
        </w:rPr>
        <w:t>もしあなたがこの3つに当てはまるなら、このマニュアルはあなたのための道具です。</w:t>
      </w:r>
    </w:p>
    <w:p>
      <w:r>
        <w:rPr>
          <w:rFonts w:ascii="Yu Gothic" w:hAnsi="Yu Gothic" w:eastAsia="Yu Gothic"/>
        </w:rPr>
        <w:t>逆に、すでにベトナムに法人を持ち、現地チームを回している方には物足りないかもしれません。このマニュアルが扱うのは「ゼロから、最初の一歩を、正しい順番で踏み出す」ことだからです。</w:t>
      </w:r>
    </w:p>
    <w:p>
      <w:r>
        <w:rPr>
          <w:rFonts w:ascii="Yu Gothic" w:hAnsi="Yu Gothic" w:eastAsia="Yu Gothic"/>
        </w:rPr>
        <w:t>そして最初に、一番大事なことをお伝えします。</w:t>
      </w:r>
    </w:p>
    <w:p>
      <w:r>
        <w:rPr>
          <w:rFonts w:ascii="Yu Gothic" w:hAnsi="Yu Gothic" w:eastAsia="Yu Gothic"/>
          <w:b/>
        </w:rPr>
        <w:t>このマニュアルは「読むもの」ではなく「やるもの」です。</w:t>
      </w:r>
    </w:p>
    <w:p>
      <w:r>
        <w:rPr>
          <w:rFonts w:ascii="Yu Gothic" w:hAnsi="Yu Gothic" w:eastAsia="Yu Gothic"/>
        </w:rPr>
        <w:t>全7講、それぞれの講の最後に「その講で完成させる成果物」があります。第1講を終えるとテーマ設定シートが、第2講を終えると入口商品の設計書が、というように、講を進めるたびに1つずつ完成していきます。そして第7講を終えたとき、あなたの手元には</w:t>
      </w:r>
      <w:r>
        <w:rPr>
          <w:rFonts w:ascii="Yu Gothic" w:hAnsi="Yu Gothic" w:eastAsia="Yu Gothic"/>
          <w:b/>
        </w:rPr>
        <w:t>ベトナム参入のための事業設計書一式</w:t>
      </w:r>
      <w:r>
        <w:rPr>
          <w:rFonts w:ascii="Yu Gothic" w:hAnsi="Yu Gothic" w:eastAsia="Yu Gothic"/>
        </w:rPr>
        <w:t>と、</w:t>
      </w:r>
      <w:r>
        <w:rPr>
          <w:rFonts w:ascii="Yu Gothic" w:hAnsi="Yu Gothic" w:eastAsia="Yu Gothic"/>
          <w:b/>
        </w:rPr>
        <w:t>明日から動ける具体的なアクションリスト</w:t>
      </w:r>
      <w:r>
        <w:rPr>
          <w:rFonts w:ascii="Yu Gothic" w:hAnsi="Yu Gothic" w:eastAsia="Yu Gothic"/>
        </w:rPr>
        <w:t>が揃っています。</w:t>
      </w:r>
    </w:p>
    <w:p>
      <w:r>
        <w:rPr>
          <w:rFonts w:ascii="Yu Gothic" w:hAnsi="Yu Gothic" w:eastAsia="Yu Gothic"/>
        </w:rPr>
        <w:t>読むだけなら3時間で読めます。でも、それでは何も変わりません。1講ずつ、手を動かして成果物を作ってから次に進んでください。</w:t>
      </w:r>
    </w:p>
    <w:p>
      <w:pPr>
        <w:pBdr>
          <w:bottom w:val="single" w:sz="6" w:space="1" w:color="CCCCCC"/>
        </w:pBdr>
      </w:pPr>
    </w:p>
    <w:p>
      <w:pPr>
        <w:pStyle w:val="Heading2"/>
      </w:pPr>
      <w:r>
        <w:rPr>
          <w:rFonts w:ascii="Yu Gothic" w:hAnsi="Yu Gothic" w:eastAsia="Yu Gothic"/>
          <w:color w:val="1A1A1A"/>
        </w:rPr>
        <w:t>2. なぜ今、ベトナムなのか</w:t>
      </w:r>
    </w:p>
    <w:p>
      <w:r>
        <w:rPr>
          <w:rFonts w:ascii="Yu Gothic" w:hAnsi="Yu Gothic" w:eastAsia="Yu Gothic"/>
        </w:rPr>
        <w:t>まず、あなたが聞いている「ベトナムが良いらしい」という噂を、数字で確かめておきましょう。</w:t>
      </w:r>
    </w:p>
    <w:p>
      <w:pPr>
        <w:pStyle w:val="Heading3"/>
      </w:pPr>
      <w:r>
        <w:rPr>
          <w:rFonts w:ascii="Yu Gothic" w:hAnsi="Yu Gothic" w:eastAsia="Yu Gothic"/>
          <w:color w:val="1A1A1A"/>
        </w:rPr>
        <w:t>若くて、大きくて、伸びている市場</w:t>
      </w:r>
    </w:p>
    <w:p>
      <w:pPr>
        <w:pStyle w:val="ListBullet"/>
      </w:pPr>
      <w:r>
        <w:rPr>
          <w:rFonts w:ascii="Yu Gothic" w:hAnsi="Yu Gothic" w:eastAsia="Yu Gothic"/>
          <w:b/>
        </w:rPr>
        <w:t>人口は約1億人</w:t>
      </w:r>
      <w:r>
        <w:rPr>
          <w:rFonts w:ascii="Yu Gothic" w:hAnsi="Yu Gothic" w:eastAsia="Yu Gothic"/>
        </w:rPr>
        <w:t>。2023年に1億人を突破しました。東南アジアではインドネシア、フィリピンに次ぐ規模です。</w:t>
      </w:r>
    </w:p>
    <w:p>
      <w:pPr>
        <w:pStyle w:val="ListBullet"/>
      </w:pPr>
      <w:r>
        <w:rPr>
          <w:rFonts w:ascii="Yu Gothic" w:hAnsi="Yu Gothic" w:eastAsia="Yu Gothic"/>
          <w:b/>
        </w:rPr>
        <w:t>平均年齢は約33歳</w:t>
      </w:r>
      <w:r>
        <w:rPr>
          <w:rFonts w:ascii="Yu Gothic" w:hAnsi="Yu Gothic" w:eastAsia="Yu Gothic"/>
        </w:rPr>
        <w:t>。日本（約49歳）より16歳も若い国です。街を歩けば、働き盛りと子育て世代であふれています。</w:t>
      </w:r>
    </w:p>
    <w:p>
      <w:pPr>
        <w:pStyle w:val="ListBullet"/>
      </w:pPr>
      <w:r>
        <w:rPr>
          <w:rFonts w:ascii="Yu Gothic" w:hAnsi="Yu Gothic" w:eastAsia="Yu Gothic"/>
          <w:b/>
        </w:rPr>
        <w:t>経済成長率は年6〜7%台</w:t>
      </w:r>
      <w:r>
        <w:rPr>
          <w:rFonts w:ascii="Yu Gothic" w:hAnsi="Yu Gothic" w:eastAsia="Yu Gothic"/>
        </w:rPr>
        <w:t>が続いています。日本の高度成長期を思わせるスピードで、しかもコロナ禍でもプラス成長を維持した数少ない国のひとつです。</w:t>
      </w:r>
    </w:p>
    <w:p>
      <w:pPr>
        <w:pStyle w:val="ListBullet"/>
      </w:pPr>
      <w:r>
        <w:rPr>
          <w:rFonts w:ascii="Yu Gothic" w:hAnsi="Yu Gothic" w:eastAsia="Yu Gothic"/>
          <w:b/>
        </w:rPr>
        <w:t>中間層が急拡大</w:t>
      </w:r>
      <w:r>
        <w:rPr>
          <w:rFonts w:ascii="Yu Gothic" w:hAnsi="Yu Gothic" w:eastAsia="Yu Gothic"/>
        </w:rPr>
        <w:t>しています。一人あたりGDPは約4,000〜5,000ドル水準まで上がり、都市部では「教育にお金をかける」「美容にお金をかける」「体験にお金をかける」消費が本格化しています。</w:t>
      </w:r>
    </w:p>
    <w:p>
      <w:pPr>
        <w:pStyle w:val="Heading3"/>
      </w:pPr>
      <w:r>
        <w:rPr>
          <w:rFonts w:ascii="Yu Gothic" w:hAnsi="Yu Gothic" w:eastAsia="Yu Gothic"/>
          <w:color w:val="1A1A1A"/>
        </w:rPr>
        <w:t>デジタルが先に発達した市場</w:t>
      </w:r>
    </w:p>
    <w:p>
      <w:r>
        <w:rPr>
          <w:rFonts w:ascii="Yu Gothic" w:hAnsi="Yu Gothic" w:eastAsia="Yu Gothic"/>
        </w:rPr>
        <w:t>ベトナムの面白さは、「先進国が20年かけた変化を、スマホで一気に飛び越えた」ところにあります。</w:t>
      </w:r>
    </w:p>
    <w:p>
      <w:pPr>
        <w:pStyle w:val="ListBullet"/>
      </w:pPr>
      <w:r>
        <w:rPr>
          <w:rFonts w:ascii="Yu Gothic" w:hAnsi="Yu Gothic" w:eastAsia="Yu Gothic"/>
        </w:rPr>
        <w:t>スマートフォン普及率は都市部でほぼ100%。</w:t>
      </w:r>
      <w:r>
        <w:rPr>
          <w:rFonts w:ascii="Yu Gothic" w:hAnsi="Yu Gothic" w:eastAsia="Yu Gothic"/>
          <w:b/>
        </w:rPr>
        <w:t>Facebook、TikTok、Zalo（国民的メッセージアプリ）が生活インフラ</w:t>
      </w:r>
      <w:r>
        <w:rPr>
          <w:rFonts w:ascii="Yu Gothic" w:hAnsi="Yu Gothic" w:eastAsia="Yu Gothic"/>
        </w:rPr>
        <w:t>です。</w:t>
      </w:r>
    </w:p>
    <w:p>
      <w:pPr>
        <w:pStyle w:val="ListBullet"/>
      </w:pPr>
      <w:r>
        <w:rPr>
          <w:rFonts w:ascii="Yu Gothic" w:hAnsi="Yu Gothic" w:eastAsia="Yu Gothic"/>
        </w:rPr>
        <w:t>EC市場は年率20%前後で成長し、Shopee・Lazada・TikTok Shopでの買い物が日常になっています。</w:t>
      </w:r>
    </w:p>
    <w:p>
      <w:pPr>
        <w:pStyle w:val="ListBullet"/>
      </w:pPr>
      <w:r>
        <w:rPr>
          <w:rFonts w:ascii="Yu Gothic" w:hAnsi="Yu Gothic" w:eastAsia="Yu Gothic"/>
        </w:rPr>
        <w:t>支払いは現金とQR決済（銀行QR、MoMo、ZaloPayなど）が主流。クレジットカードよりも先にQRが普及しました。</w:t>
      </w:r>
    </w:p>
    <w:p>
      <w:r>
        <w:rPr>
          <w:rFonts w:ascii="Yu Gothic" w:hAnsi="Yu Gothic" w:eastAsia="Yu Gothic"/>
        </w:rPr>
        <w:t>これが何を意味するか。</w:t>
      </w:r>
      <w:r>
        <w:rPr>
          <w:rFonts w:ascii="Yu Gothic" w:hAnsi="Yu Gothic" w:eastAsia="Yu Gothic"/>
          <w:b/>
        </w:rPr>
        <w:t>「お店を構える前に、スマホの中で商売の検証ができる市場」</w:t>
      </w:r>
      <w:r>
        <w:rPr>
          <w:rFonts w:ascii="Yu Gothic" w:hAnsi="Yu Gothic" w:eastAsia="Yu Gothic"/>
        </w:rPr>
        <w:t>だということです。この事実が、このマニュアル全体の戦略の土台になります。</w:t>
      </w:r>
    </w:p>
    <w:p>
      <w:pPr>
        <w:pStyle w:val="Heading3"/>
      </w:pPr>
      <w:r>
        <w:rPr>
          <w:rFonts w:ascii="Yu Gothic" w:hAnsi="Yu Gothic" w:eastAsia="Yu Gothic"/>
          <w:color w:val="1A1A1A"/>
        </w:rPr>
        <w:t>日本ブランドへの信頼</w:t>
      </w:r>
    </w:p>
    <w:p>
      <w:r>
        <w:rPr>
          <w:rFonts w:ascii="Yu Gothic" w:hAnsi="Yu Gothic" w:eastAsia="Yu Gothic"/>
        </w:rPr>
        <w:t>ベトナムは世界有数の親日国です。日本製品・日本式サービスへの信頼は厚く、「日本の」と付くだけで品質の期待値が上がります。日本食レストラン、日系の教育サービス、日本ブランドの化粧品は都市部で確固たる地位を築いています。</w:t>
      </w:r>
    </w:p>
    <w:p>
      <w:r>
        <w:rPr>
          <w:rFonts w:ascii="Yu Gothic" w:hAnsi="Yu Gothic" w:eastAsia="Yu Gothic"/>
        </w:rPr>
        <w:t>ただし、ここに大きな罠があります。</w:t>
      </w:r>
      <w:r>
        <w:rPr>
          <w:rFonts w:ascii="Yu Gothic" w:hAnsi="Yu Gothic" w:eastAsia="Yu Gothic"/>
          <w:b/>
        </w:rPr>
        <w:t>「日本で良いもの」をそのまま持ってきても売れない</w:t>
      </w:r>
      <w:r>
        <w:rPr>
          <w:rFonts w:ascii="Yu Gothic" w:hAnsi="Yu Gothic" w:eastAsia="Yu Gothic"/>
        </w:rPr>
        <w:t>のです。日本人に刺さる設計とベトナム人に刺さる設計は、まったく違います。この話は第3講——このマニュアル最大の差別化ポイント——でじっくり扱います。</w:t>
      </w:r>
    </w:p>
    <w:p>
      <w:pPr>
        <w:pBdr>
          <w:bottom w:val="single" w:sz="6" w:space="1" w:color="CCCCCC"/>
        </w:pBdr>
      </w:pPr>
    </w:p>
    <w:p>
      <w:pPr>
        <w:pStyle w:val="Heading2"/>
      </w:pPr>
      <w:r>
        <w:rPr>
          <w:rFonts w:ascii="Yu Gothic" w:hAnsi="Yu Gothic" w:eastAsia="Yu Gothic"/>
          <w:color w:val="1A1A1A"/>
        </w:rPr>
        <w:t>3. しかし、多くの日本人経営者が失敗している</w:t>
      </w:r>
    </w:p>
    <w:p>
      <w:r>
        <w:rPr>
          <w:rFonts w:ascii="Yu Gothic" w:hAnsi="Yu Gothic" w:eastAsia="Yu Gothic"/>
        </w:rPr>
        <w:t>良い話ばかりではありません。ベトナムに進出した日本の中小企業には、静かに撤退していった会社がたくさんあります。失敗パターンは驚くほど似ています。</w:t>
      </w:r>
    </w:p>
    <w:p>
      <w:r>
        <w:rPr>
          <w:rFonts w:ascii="Yu Gothic" w:hAnsi="Yu Gothic" w:eastAsia="Yu Gothic"/>
          <w:b/>
        </w:rPr>
        <w:t>失敗パターン1：いきなり固定費を抱える</w:t>
      </w:r>
    </w:p>
    <w:p>
      <w:r>
        <w:rPr>
          <w:rFonts w:ascii="Yu Gothic" w:hAnsi="Yu Gothic" w:eastAsia="Yu Gothic"/>
        </w:rPr>
        <w:t>「まず店舗を借りて、人を雇って、それから集客を考えよう」。日本での成功体験そのままに、月数十万円〜百万円超の固定費を最初に抱えてしまう。売れるかどうかわからないうちから、毎月お金が溶けていきます。</w:t>
      </w:r>
    </w:p>
    <w:p>
      <w:r>
        <w:rPr>
          <w:rFonts w:ascii="Yu Gothic" w:hAnsi="Yu Gothic" w:eastAsia="Yu Gothic"/>
          <w:b/>
        </w:rPr>
        <w:t>失敗パターン2：日本の商品をそのまま持ち込む</w:t>
      </w:r>
    </w:p>
    <w:p>
      <w:r>
        <w:rPr>
          <w:rFonts w:ascii="Yu Gothic" w:hAnsi="Yu Gothic" w:eastAsia="Yu Gothic"/>
        </w:rPr>
        <w:t>「日本で売れているんだから売れるはず」。価格設定も、見せ方も、接客も日本のまま。ベトナムのお客さんには「高いのに、何が良いのかわからないもの」に映ります。</w:t>
      </w:r>
    </w:p>
    <w:p>
      <w:r>
        <w:rPr>
          <w:rFonts w:ascii="Yu Gothic" w:hAnsi="Yu Gothic" w:eastAsia="Yu Gothic"/>
          <w:b/>
        </w:rPr>
        <w:t>失敗パターン3：パートナー任せにする</w:t>
      </w:r>
    </w:p>
    <w:p>
      <w:r>
        <w:rPr>
          <w:rFonts w:ascii="Yu Gothic" w:hAnsi="Yu Gothic" w:eastAsia="Yu Gothic"/>
        </w:rPr>
        <w:t>「現地のことは現地パートナーに任せた」。自分では市場を見ず、数字も見ず、気づいたときには事業の中身がブラックボックスに。良いパートナーと出会えるかは運次第、では経営とは言えません。</w:t>
      </w:r>
    </w:p>
    <w:p>
      <w:r>
        <w:rPr>
          <w:rFonts w:ascii="Yu Gothic" w:hAnsi="Yu Gothic" w:eastAsia="Yu Gothic"/>
          <w:b/>
        </w:rPr>
        <w:t>失敗パターン4：検証せずに「エイヤ」で決める</w:t>
      </w:r>
    </w:p>
    <w:p>
      <w:r>
        <w:rPr>
          <w:rFonts w:ascii="Yu Gothic" w:hAnsi="Yu Gothic" w:eastAsia="Yu Gothic"/>
        </w:rPr>
        <w:t>視察旅行で2〜3日ホーチミンを歩き、「イケる気がする」で投資を決めてしまう。感触と検証は違います。</w:t>
      </w:r>
    </w:p>
    <w:p>
      <w:r>
        <w:rPr>
          <w:rFonts w:ascii="Yu Gothic" w:hAnsi="Yu Gothic" w:eastAsia="Yu Gothic"/>
        </w:rPr>
        <w:t>この4つに共通するのは、</w:t>
      </w:r>
      <w:r>
        <w:rPr>
          <w:rFonts w:ascii="Yu Gothic" w:hAnsi="Yu Gothic" w:eastAsia="Yu Gothic"/>
          <w:b/>
        </w:rPr>
        <w:t>「整える前に、乗ってしまった」</w:t>
      </w:r>
      <w:r>
        <w:rPr>
          <w:rFonts w:ascii="Yu Gothic" w:hAnsi="Yu Gothic" w:eastAsia="Yu Gothic"/>
        </w:rPr>
        <w:t>ことです。</w:t>
      </w:r>
    </w:p>
    <w:p>
      <w:pPr>
        <w:pBdr>
          <w:bottom w:val="single" w:sz="6" w:space="1" w:color="CCCCCC"/>
        </w:pBdr>
      </w:pPr>
    </w:p>
    <w:p>
      <w:pPr>
        <w:pStyle w:val="Heading2"/>
      </w:pPr>
      <w:r>
        <w:rPr>
          <w:rFonts w:ascii="Yu Gothic" w:hAnsi="Yu Gothic" w:eastAsia="Yu Gothic"/>
          <w:color w:val="1A1A1A"/>
        </w:rPr>
        <w:t>4. Cưỡi cọp——虎の背に乗る、ということ</w:t>
      </w:r>
    </w:p>
    <w:p>
      <w:r>
        <w:rPr>
          <w:rFonts w:ascii="Yu Gothic" w:hAnsi="Yu Gothic" w:eastAsia="Yu Gothic"/>
        </w:rPr>
        <w:t>ベトナム語に「Cưỡi trên lưng cọp（クオイ・チェン・ルン・コップ）」という言い回しがあります。直訳すると「</w:t>
      </w:r>
      <w:r>
        <w:rPr>
          <w:rFonts w:ascii="Yu Gothic" w:hAnsi="Yu Gothic" w:eastAsia="Yu Gothic"/>
          <w:b/>
        </w:rPr>
        <w:t>虎の背に乗る</w:t>
      </w:r>
      <w:r>
        <w:rPr>
          <w:rFonts w:ascii="Yu Gothic" w:hAnsi="Yu Gothic" w:eastAsia="Yu Gothic"/>
        </w:rPr>
        <w:t>」。日本語の「騎虎の勢い」と同じで、</w:t>
      </w:r>
      <w:r>
        <w:rPr>
          <w:rFonts w:ascii="Yu Gothic" w:hAnsi="Yu Gothic" w:eastAsia="Yu Gothic"/>
          <w:b/>
        </w:rPr>
        <w:t>一度虎の背に乗ってしまったら、途中で降りられない。降りたら食われる</w:t>
      </w:r>
      <w:r>
        <w:rPr>
          <w:rFonts w:ascii="Yu Gothic" w:hAnsi="Yu Gothic" w:eastAsia="Yu Gothic"/>
        </w:rPr>
        <w:t>——そういう状況を指す言葉です。</w:t>
      </w:r>
    </w:p>
    <w:p>
      <w:r>
        <w:rPr>
          <w:rFonts w:ascii="Yu Gothic" w:hAnsi="Yu Gothic" w:eastAsia="Yu Gothic"/>
        </w:rPr>
        <w:t>ベトナム市場への参入は、まさに虎の背に乗ることです。</w:t>
      </w:r>
    </w:p>
    <w:p>
      <w:r>
        <w:rPr>
          <w:rFonts w:ascii="Yu Gothic" w:hAnsi="Yu Gothic" w:eastAsia="Yu Gothic"/>
        </w:rPr>
        <w:t>法人を作り、店舗を借り、人を雇った瞬間から、あなたは虎の背の上にいます。走り続けるしかない。「やっぱり違ったから一旦降りて考え直そう」は、多額の撤退コストとともにしか実現できません。</w:t>
      </w:r>
    </w:p>
    <w:p>
      <w:r>
        <w:rPr>
          <w:rFonts w:ascii="Yu Gothic" w:hAnsi="Yu Gothic" w:eastAsia="Yu Gothic"/>
        </w:rPr>
        <w:t>だから、このマニュアルの結論は最初に言い切ってしまいます。</w:t>
      </w:r>
    </w:p>
    <w:p>
      <w:r>
        <w:rPr>
          <w:rFonts w:ascii="Yu Gothic" w:hAnsi="Yu Gothic" w:eastAsia="Yu Gothic"/>
          <w:b/>
        </w:rPr>
        <w:t>虎に乗るな、とは言いません。ベトナムという虎は、乗る価値のある虎です。</w:t>
      </w:r>
    </w:p>
    <w:p>
      <w:r>
        <w:rPr>
          <w:rFonts w:ascii="Yu Gothic" w:hAnsi="Yu Gothic" w:eastAsia="Yu Gothic"/>
          <w:b/>
        </w:rPr>
        <w:t>ただし、乗る前にすべてを整えてください。</w:t>
      </w:r>
    </w:p>
    <w:p>
      <w:pPr>
        <w:pStyle w:val="ListBullet"/>
      </w:pPr>
      <w:r>
        <w:rPr>
          <w:rFonts w:ascii="Yu Gothic" w:hAnsi="Yu Gothic" w:eastAsia="Yu Gothic"/>
        </w:rPr>
        <w:t>どこへ走らせるか（テーマとターゲット＝第1講）</w:t>
      </w:r>
    </w:p>
    <w:p>
      <w:pPr>
        <w:pStyle w:val="ListBullet"/>
      </w:pPr>
      <w:r>
        <w:rPr>
          <w:rFonts w:ascii="Yu Gothic" w:hAnsi="Yu Gothic" w:eastAsia="Yu Gothic"/>
        </w:rPr>
        <w:t>何を届けるか（入口商品＝第2講）</w:t>
      </w:r>
    </w:p>
    <w:p>
      <w:pPr>
        <w:pStyle w:val="ListBullet"/>
      </w:pPr>
      <w:r>
        <w:rPr>
          <w:rFonts w:ascii="Yu Gothic" w:hAnsi="Yu Gothic" w:eastAsia="Yu Gothic"/>
        </w:rPr>
        <w:t>誰にどう見せるか（ローカライズ＝第3講）</w:t>
      </w:r>
    </w:p>
    <w:p>
      <w:pPr>
        <w:pStyle w:val="ListBullet"/>
      </w:pPr>
      <w:r>
        <w:rPr>
          <w:rFonts w:ascii="Yu Gothic" w:hAnsi="Yu Gothic" w:eastAsia="Yu Gothic"/>
        </w:rPr>
        <w:t>発信する土俵を作る（SNSアカウント設計＝第4講）</w:t>
      </w:r>
    </w:p>
    <w:p>
      <w:pPr>
        <w:pStyle w:val="ListBullet"/>
      </w:pPr>
      <w:r>
        <w:rPr>
          <w:rFonts w:ascii="Yu Gothic" w:hAnsi="Yu Gothic" w:eastAsia="Yu Gothic"/>
        </w:rPr>
        <w:t>本当に走れるかの試乗（ABテスト＝第5講）</w:t>
      </w:r>
    </w:p>
    <w:p>
      <w:pPr>
        <w:pStyle w:val="ListBullet"/>
      </w:pPr>
      <w:r>
        <w:rPr>
          <w:rFonts w:ascii="Yu Gothic" w:hAnsi="Yu Gothic" w:eastAsia="Yu Gothic"/>
        </w:rPr>
        <w:t>手綱の握り方（確定戦略・プロとの壁打ち・役割分担＝第6講）</w:t>
      </w:r>
    </w:p>
    <w:p>
      <w:r>
        <w:rPr>
          <w:rFonts w:ascii="Yu Gothic" w:hAnsi="Yu Gothic" w:eastAsia="Yu Gothic"/>
        </w:rPr>
        <w:t>ここまで整えてから、乗る（第7講で設計書を完成させ、行動を開始する）。これがこのマニュアルの全体構造であり、「整えてから参入」が正解である理由です。</w:t>
      </w:r>
    </w:p>
    <w:p>
      <w:r>
        <w:rPr>
          <w:rFonts w:ascii="Yu Gothic" w:hAnsi="Yu Gothic" w:eastAsia="Yu Gothic"/>
        </w:rPr>
        <w:t>そして幸運なことに、先ほど見たとおり、ベトナムは</w:t>
      </w:r>
      <w:r>
        <w:rPr>
          <w:rFonts w:ascii="Yu Gothic" w:hAnsi="Yu Gothic" w:eastAsia="Yu Gothic"/>
          <w:b/>
        </w:rPr>
        <w:t>乗る前の試乗がスマホの中でできる市場</w:t>
      </w:r>
      <w:r>
        <w:rPr>
          <w:rFonts w:ascii="Yu Gothic" w:hAnsi="Yu Gothic" w:eastAsia="Yu Gothic"/>
        </w:rPr>
        <w:t>です。固定費ゼロで、日本にいながら、あなたの商品が刺さるかどうかを確かめられる。10年前には不可能だったこの方法を、第4講〜第6講で徹底的に使い倒します。</w:t>
      </w:r>
    </w:p>
    <w:p>
      <w:pPr>
        <w:pBdr>
          <w:bottom w:val="single" w:sz="6" w:space="1" w:color="CCCCCC"/>
        </w:pBdr>
      </w:pPr>
    </w:p>
    <w:p>
      <w:pPr>
        <w:pStyle w:val="Heading2"/>
      </w:pPr>
      <w:r>
        <w:rPr>
          <w:rFonts w:ascii="Yu Gothic" w:hAnsi="Yu Gothic" w:eastAsia="Yu Gothic"/>
          <w:color w:val="1A1A1A"/>
        </w:rPr>
        <w:t>5. このマニュアルの全体像</w:t>
      </w:r>
    </w:p>
    <w:p>
      <w:r>
        <w:rPr>
          <w:rFonts w:ascii="Yu Gothic" w:hAnsi="Yu Gothic" w:eastAsia="Yu Gothic"/>
        </w:rPr>
        <w:t>改めて、全体の流れを地図として示します。</w:t>
      </w:r>
    </w:p>
    <w:p>
      <w:pPr>
        <w:spacing w:before="80" w:after="80"/>
        <w:ind w:left="240"/>
        <w:shd w:val="clear" w:fill="F2F2F2"/>
      </w:pPr>
      <w:r>
        <w:rPr>
          <w:rFonts w:ascii="Consolas" w:hAnsi="Consolas" w:eastAsia="Consolas"/>
          <w:sz w:val="18"/>
        </w:rPr>
        <w:t>序章   市場を知る・心構えを作る          ▸ 全体像が頭に入る</w:t>
        <w:br/>
        <w:t xml:space="preserve"> ↓</w:t>
        <w:br/>
        <w:t>第1講  やりたいテーマを絞る              ▸ テーマ設定シート完成</w:t>
        <w:br/>
        <w:t xml:space="preserve"> ↓      （誰の・何を・どのジャンルで解くか）</w:t>
        <w:br/>
        <w:t>第2講  売る商品を1つ決める              ▸ 入口商品の設計書完成</w:t>
        <w:br/>
        <w:t xml:space="preserve"> ↓      （スタート地点・ゴール・100%約束できる結果）</w:t>
        <w:br/>
        <w:t>第3講  ローカライズ設計                  ▸ 日本人向け／ベトナム人向け</w:t>
        <w:br/>
        <w:t xml:space="preserve"> ↓      （最大の差別化ポイント）           両方の訴求が完成</w:t>
        <w:br/>
        <w:t>第4講  SNSアカウント設計と設定          ▸ 信頼される土俵が整う</w:t>
        <w:br/>
        <w:t xml:space="preserve"> ↓      （テストの前に土俵を作る）</w:t>
        <w:br/>
        <w:t>第5講  デジタルマーケでリサーチ          ▸ ABテスト設計書完成</w:t>
        <w:br/>
        <w:t xml:space="preserve"> ↓      （固定費ゼロ・2週間〜2ヶ月の検証）</w:t>
        <w:br/>
        <w:t>第6講  当たる戦略を確定させる            ▸ 確定戦略書＋依頼書完成</w:t>
        <w:br/>
        <w:t xml:space="preserve"> ↓      （判断基準・プロとの壁打ち・役割分担）</w:t>
        <w:br/>
        <w:t>第7講  AIでファイル化 → Addnessへ       ▸ 事業設計書完成</w:t>
        <w:br/>
        <w:t xml:space="preserve">        （明日から動ける状態にする）        ゴール設定・アクションリスト完成</w:t>
      </w:r>
    </w:p>
    <w:p>
      <w:r>
        <w:rPr>
          <w:rFonts w:ascii="Yu Gothic" w:hAnsi="Yu Gothic" w:eastAsia="Yu Gothic"/>
          <w:b/>
        </w:rPr>
        <w:t>想定期間</w:t>
      </w:r>
      <w:r>
        <w:rPr>
          <w:rFonts w:ascii="Yu Gothic" w:hAnsi="Yu Gothic" w:eastAsia="Yu Gothic"/>
        </w:rPr>
        <w:t>：第1講〜第4講（アカウント設定まで）は、集中すれば1〜2週間で終わります。第5講の検証フェーズが2週間〜2ヶ月。第6講・第7講で1週間。つまり、</w:t>
      </w:r>
      <w:r>
        <w:rPr>
          <w:rFonts w:ascii="Yu Gothic" w:hAnsi="Yu Gothic" w:eastAsia="Yu Gothic"/>
          <w:b/>
        </w:rPr>
        <w:t>今日から最短1ヶ月半、じっくりやっても3ヶ月強で「確信を持ってベトナムに参入できる状態」</w:t>
      </w:r>
      <w:r>
        <w:rPr>
          <w:rFonts w:ascii="Yu Gothic" w:hAnsi="Yu Gothic" w:eastAsia="Yu Gothic"/>
        </w:rPr>
        <w:t>に到達します。</w:t>
      </w:r>
    </w:p>
    <w:p>
      <w:r>
        <w:rPr>
          <w:rFonts w:ascii="Yu Gothic" w:hAnsi="Yu Gothic" w:eastAsia="Yu Gothic"/>
        </w:rPr>
        <w:t>視察旅行の「イケる気がする」よりも、はるかに速く、はるかに確実です。</w:t>
      </w:r>
    </w:p>
    <w:p>
      <w:pPr>
        <w:pBdr>
          <w:bottom w:val="single" w:sz="6" w:space="1" w:color="CCCCCC"/>
        </w:pBdr>
      </w:pPr>
    </w:p>
    <w:p>
      <w:pPr>
        <w:pStyle w:val="Heading2"/>
      </w:pPr>
      <w:r>
        <w:rPr>
          <w:rFonts w:ascii="Yu Gothic" w:hAnsi="Yu Gothic" w:eastAsia="Yu Gothic"/>
          <w:color w:val="1A1A1A"/>
        </w:rPr>
        <w:t>6. 進め方のルール（4つだけ）</w:t>
      </w:r>
    </w:p>
    <w:p>
      <w:r>
        <w:rPr>
          <w:rFonts w:ascii="Yu Gothic" w:hAnsi="Yu Gothic" w:eastAsia="Yu Gothic"/>
          <w:b/>
        </w:rPr>
        <w:t>ルール1：1講ずつ、順番に進む</w:t>
      </w:r>
    </w:p>
    <w:p>
      <w:r>
        <w:rPr>
          <w:rFonts w:ascii="Yu Gothic" w:hAnsi="Yu Gothic" w:eastAsia="Yu Gothic"/>
        </w:rPr>
        <w:t>各講は前の講の成果物を材料に使います。飛ばすと後の講で手が止まります。特に第3講（ローカライズ）を飛ばして第5講（ABテスト）に進むと、検証そのものが無意味になります。</w:t>
      </w:r>
    </w:p>
    <w:p>
      <w:r>
        <w:rPr>
          <w:rFonts w:ascii="Yu Gothic" w:hAnsi="Yu Gothic" w:eastAsia="Yu Gothic"/>
          <w:b/>
        </w:rPr>
        <w:t>ルール2：成果物を作ってから次へ進む</w:t>
      </w:r>
    </w:p>
    <w:p>
      <w:r>
        <w:rPr>
          <w:rFonts w:ascii="Yu Gothic" w:hAnsi="Yu Gothic" w:eastAsia="Yu Gothic"/>
        </w:rPr>
        <w:t>「だいたいわかった」で次に進まないでください。各講の最後にあるテンプレートを、実際に自分の言葉で埋めてから進みます。完璧である必要はありません。</w:t>
      </w:r>
      <w:r>
        <w:rPr>
          <w:rFonts w:ascii="Yu Gothic" w:hAnsi="Yu Gothic" w:eastAsia="Yu Gothic"/>
          <w:b/>
        </w:rPr>
        <w:t>8割の完成度で前に進み、あとで戻って直す</w:t>
      </w:r>
      <w:r>
        <w:rPr>
          <w:rFonts w:ascii="Yu Gothic" w:hAnsi="Yu Gothic" w:eastAsia="Yu Gothic"/>
        </w:rPr>
        <w:t>のがこのマニュアルの正しい使い方です。</w:t>
      </w:r>
    </w:p>
    <w:p>
      <w:r>
        <w:rPr>
          <w:rFonts w:ascii="Yu Gothic" w:hAnsi="Yu Gothic" w:eastAsia="Yu Gothic"/>
          <w:b/>
        </w:rPr>
        <w:t>ルール3：AIプロンプトはコピペして使う</w:t>
      </w:r>
    </w:p>
    <w:p>
      <w:r>
        <w:rPr>
          <w:rFonts w:ascii="Yu Gothic" w:hAnsi="Yu Gothic" w:eastAsia="Yu Gothic"/>
        </w:rPr>
        <w:t>各講に、そのままコピー＆ペーストで使えるAIプロンプトを収録しています。ChatGPT、Claude、Geminiのどれでも動きます（有料プランのほうが精度は上がりますが、無料でも使えます）。プロンプト内の【　】の部分だけ、自分の情報に書き換えてください。</w:t>
      </w:r>
    </w:p>
    <w:p>
      <w:r>
        <w:rPr>
          <w:rFonts w:ascii="Yu Gothic" w:hAnsi="Yu Gothic" w:eastAsia="Yu Gothic"/>
        </w:rPr>
        <w:t>AIはあなたの「壁打ち相手」です。AIの出した答えをそのまま採用するのではなく、「候補を大量に出させて、選ぶのは自分」という使い方をしてください。経営判断はAIには代われません。</w:t>
      </w:r>
    </w:p>
    <w:p>
      <w:r>
        <w:rPr>
          <w:rFonts w:ascii="Yu Gothic" w:hAnsi="Yu Gothic" w:eastAsia="Yu Gothic"/>
          <w:b/>
        </w:rPr>
        <w:t>ルール4：数字と実務情報は「目安」として扱う</w:t>
      </w:r>
    </w:p>
    <w:p>
      <w:r>
        <w:rPr>
          <w:rFonts w:ascii="Yu Gothic" w:hAnsi="Yu Gothic" w:eastAsia="Yu Gothic"/>
        </w:rPr>
        <w:t>このマニュアルに出てくる市場データ、広告費の相場、法務・税務の情報は、執筆時点の目安です。ベトナムは制度も相場も変化が速い国です。特に法務・税務は、実行前に必ず専門家（付録に探し方を掲載）に確認してください。</w:t>
      </w:r>
    </w:p>
    <w:p>
      <w:pPr>
        <w:pBdr>
          <w:bottom w:val="single" w:sz="6" w:space="1" w:color="CCCCCC"/>
        </w:pBdr>
      </w:pPr>
    </w:p>
    <w:p>
      <w:pPr>
        <w:pStyle w:val="Heading2"/>
      </w:pPr>
      <w:r>
        <w:rPr>
          <w:rFonts w:ascii="Yu Gothic" w:hAnsi="Yu Gothic" w:eastAsia="Yu Gothic"/>
          <w:color w:val="1A1A1A"/>
        </w:rPr>
        <w:t>7. 通し事例の紹介——佐藤さんの場合</w:t>
      </w:r>
    </w:p>
    <w:p>
      <w:r>
        <w:rPr>
          <w:rFonts w:ascii="Yu Gothic" w:hAnsi="Yu Gothic" w:eastAsia="Yu Gothic"/>
        </w:rPr>
        <w:t>このマニュアルでは、全講を通じて同じ事例が登場します。あなたが各講の成果物を作るとき、「こういうものを作ればいいのか」という見本になります。</w:t>
      </w:r>
    </w:p>
    <w:p>
      <w:pPr>
        <w:ind w:left="360"/>
      </w:pPr>
      <w:r>
        <w:rPr>
          <w:rFonts w:ascii="Yu Gothic" w:hAnsi="Yu Gothic" w:eastAsia="Yu Gothic"/>
          <w:b/>
          <w:i/>
          <w:color w:val="444444"/>
        </w:rPr>
        <w:t>佐藤さん（48歳・仮名）</w:t>
      </w:r>
      <w:r>
        <w:rPr>
          <w:rFonts w:ascii="Yu Gothic" w:hAnsi="Yu Gothic" w:eastAsia="Yu Gothic"/>
          <w:i/>
          <w:color w:val="444444"/>
        </w:rPr>
        <w:t xml:space="preserve"> 東京で美容サロン（フェイシャルエステ中心）を2店舗経営して15年。国内市場の縮小と価格競争に将来の不安を感じていたとき、経営者仲間から「ベトナムの美容市場はすごい勢いだ」と聞く。ベトナムには一度も行ったことがない。ベトナム語は話せない。現地に知り合いもいない。でも、15年かけて磨いた技術と教育の仕組みには自信がある。 「行けるなら行きたい。でも、何から始めればいいのか見当もつかない」——このマニュアルのスタート地点に立つ、典型的な読者です。</w:t>
      </w:r>
    </w:p>
    <w:p>
      <w:r>
        <w:rPr>
          <w:rFonts w:ascii="Yu Gothic" w:hAnsi="Yu Gothic" w:eastAsia="Yu Gothic"/>
        </w:rPr>
        <w:t>佐藤さんが第1講でテーマをどう絞り、第2講でどんな入口商品を作り、第3講でそれをどうベトナム向けに作り変え、第4講でどんなSNSアカウントを設計し、第5講でどんなテストを回すのか。各講の最後で、佐藤さんの成果物サンプルを見ることができます。</w:t>
      </w:r>
    </w:p>
    <w:p>
      <w:r>
        <w:rPr>
          <w:rFonts w:ascii="Yu Gothic" w:hAnsi="Yu Gothic" w:eastAsia="Yu Gothic"/>
        </w:rPr>
        <w:t>あなたの業種が美容でなくても心配いりません。飲食、教育、小売、サービス業、BtoB——どの業種でも手順は同じです。佐藤さんの例は「手順の使い方の見本」として読んでください。</w:t>
      </w:r>
    </w:p>
    <w:p>
      <w:pPr>
        <w:pBdr>
          <w:bottom w:val="single" w:sz="6" w:space="1" w:color="CCCCCC"/>
        </w:pBdr>
      </w:pPr>
    </w:p>
    <w:p>
      <w:pPr>
        <w:pStyle w:val="Heading2"/>
      </w:pPr>
      <w:r>
        <w:rPr>
          <w:rFonts w:ascii="Yu Gothic" w:hAnsi="Yu Gothic" w:eastAsia="Yu Gothic"/>
          <w:color w:val="1A1A1A"/>
        </w:rPr>
        <w:t>8. 序章のまとめ</w:t>
      </w:r>
    </w:p>
    <w:p>
      <w:pPr>
        <w:pStyle w:val="ListBullet"/>
      </w:pPr>
      <w:r>
        <w:rPr>
          <w:rFonts w:ascii="Yu Gothic" w:hAnsi="Yu Gothic" w:eastAsia="Yu Gothic"/>
        </w:rPr>
        <w:t>ベトナムは</w:t>
      </w:r>
      <w:r>
        <w:rPr>
          <w:rFonts w:ascii="Yu Gothic" w:hAnsi="Yu Gothic" w:eastAsia="Yu Gothic"/>
          <w:b/>
        </w:rPr>
        <w:t>人口約1億・平均年齢約33歳・成長率6〜7%</w:t>
      </w:r>
      <w:r>
        <w:rPr>
          <w:rFonts w:ascii="Yu Gothic" w:hAnsi="Yu Gothic" w:eastAsia="Yu Gothic"/>
        </w:rPr>
        <w:t>の、乗る価値のある「虎」である</w:t>
      </w:r>
    </w:p>
    <w:p>
      <w:pPr>
        <w:pStyle w:val="ListBullet"/>
      </w:pPr>
      <w:r>
        <w:rPr>
          <w:rFonts w:ascii="Yu Gothic" w:hAnsi="Yu Gothic" w:eastAsia="Yu Gothic"/>
        </w:rPr>
        <w:t>ただし多くの日本人経営者が、</w:t>
      </w:r>
      <w:r>
        <w:rPr>
          <w:rFonts w:ascii="Yu Gothic" w:hAnsi="Yu Gothic" w:eastAsia="Yu Gothic"/>
          <w:b/>
        </w:rPr>
        <w:t>整える前に乗って</w:t>
      </w:r>
      <w:r>
        <w:rPr>
          <w:rFonts w:ascii="Yu Gothic" w:hAnsi="Yu Gothic" w:eastAsia="Yu Gothic"/>
        </w:rPr>
        <w:t>失敗してきた</w:t>
      </w:r>
    </w:p>
    <w:p>
      <w:pPr>
        <w:pStyle w:val="ListBullet"/>
      </w:pPr>
      <w:r>
        <w:rPr>
          <w:rFonts w:ascii="Yu Gothic" w:hAnsi="Yu Gothic" w:eastAsia="Yu Gothic"/>
        </w:rPr>
        <w:t>ベトナムは</w:t>
      </w:r>
      <w:r>
        <w:rPr>
          <w:rFonts w:ascii="Yu Gothic" w:hAnsi="Yu Gothic" w:eastAsia="Yu Gothic"/>
          <w:b/>
        </w:rPr>
        <w:t>スマホの中で固定費ゼロの試乗ができる</w:t>
      </w:r>
      <w:r>
        <w:rPr>
          <w:rFonts w:ascii="Yu Gothic" w:hAnsi="Yu Gothic" w:eastAsia="Yu Gothic"/>
        </w:rPr>
        <w:t>稀有な市場である</w:t>
      </w:r>
    </w:p>
    <w:p>
      <w:pPr>
        <w:pStyle w:val="ListBullet"/>
      </w:pPr>
      <w:r>
        <w:rPr>
          <w:rFonts w:ascii="Yu Gothic" w:hAnsi="Yu Gothic" w:eastAsia="Yu Gothic"/>
        </w:rPr>
        <w:t>このマニュアルは全7講で、</w:t>
      </w:r>
      <w:r>
        <w:rPr>
          <w:rFonts w:ascii="Yu Gothic" w:hAnsi="Yu Gothic" w:eastAsia="Yu Gothic"/>
          <w:b/>
        </w:rPr>
        <w:t>試乗を終えて確信を持って参入する状態</w:t>
      </w:r>
      <w:r>
        <w:rPr>
          <w:rFonts w:ascii="Yu Gothic" w:hAnsi="Yu Gothic" w:eastAsia="Yu Gothic"/>
        </w:rPr>
        <w:t>まであなたを連れていく</w:t>
      </w:r>
    </w:p>
    <w:p>
      <w:pPr>
        <w:pStyle w:val="ListBullet"/>
      </w:pPr>
      <w:r>
        <w:rPr>
          <w:rFonts w:ascii="Yu Gothic" w:hAnsi="Yu Gothic" w:eastAsia="Yu Gothic"/>
        </w:rPr>
        <w:t>各講で成果物を1つずつ完成させる。読むだけでは何も変わらない</w:t>
      </w:r>
    </w:p>
    <w:p>
      <w:r>
        <w:rPr>
          <w:rFonts w:ascii="Yu Gothic" w:hAnsi="Yu Gothic" w:eastAsia="Yu Gothic"/>
        </w:rPr>
        <w:t>準備はいいでしょうか。それでは第1講、「やりたいテーマを絞る」から始めます。</w:t>
      </w:r>
    </w:p>
    <w:p>
      <w:r>
        <w:rPr>
          <w:rFonts w:ascii="Yu Gothic" w:hAnsi="Yu Gothic" w:eastAsia="Yu Gothic"/>
          <w:b/>
        </w:rPr>
        <w:t>→ 第1講へ進む</w:t>
      </w:r>
    </w:p>
    <w:p>
      <w:pPr>
        <w:pBdr>
          <w:bottom w:val="single" w:sz="6" w:space="1" w:color="CCCCCC"/>
        </w:pBdr>
      </w:pPr>
    </w:p>
    <w:p>
      <w:pPr>
        <w:pStyle w:val="Heading1"/>
      </w:pPr>
      <w:r>
        <w:rPr>
          <w:rFonts w:ascii="Yu Gothic" w:hAnsi="Yu Gothic" w:eastAsia="Yu Gothic"/>
          <w:color w:val="1A1A1A"/>
        </w:rPr>
        <w:t>第1講　やりたいテーマを絞る</w:t>
      </w:r>
    </w:p>
    <w:p>
      <w:pPr>
        <w:ind w:left="360"/>
      </w:pPr>
      <w:r>
        <w:rPr>
          <w:rFonts w:ascii="Yu Gothic" w:hAnsi="Yu Gothic" w:eastAsia="Yu Gothic"/>
          <w:b/>
          <w:i/>
          <w:color w:val="444444"/>
        </w:rPr>
        <w:t>第1講を終えると</w:t>
      </w:r>
      <w:r>
        <w:rPr>
          <w:rFonts w:ascii="Yu Gothic" w:hAnsi="Yu Gothic" w:eastAsia="Yu Gothic"/>
          <w:i/>
          <w:color w:val="444444"/>
        </w:rPr>
        <w:t>：テーマ・ターゲット・解決する課題が決まり、「誰の、何を、どのジャンルで解くか」が一文で言える状態になります。成果物は</w:t>
      </w:r>
      <w:r>
        <w:rPr>
          <w:rFonts w:ascii="Yu Gothic" w:hAnsi="Yu Gothic" w:eastAsia="Yu Gothic"/>
          <w:b/>
          <w:i/>
          <w:color w:val="444444"/>
        </w:rPr>
        <w:t>テーマ設定シート</w:t>
      </w:r>
      <w:r>
        <w:rPr>
          <w:rFonts w:ascii="Yu Gothic" w:hAnsi="Yu Gothic" w:eastAsia="Yu Gothic"/>
          <w:i/>
          <w:color w:val="444444"/>
        </w:rPr>
        <w:t>です。</w:t>
      </w:r>
    </w:p>
    <w:p>
      <w:pPr>
        <w:pBdr>
          <w:bottom w:val="single" w:sz="6" w:space="1" w:color="CCCCCC"/>
        </w:pBdr>
      </w:pPr>
    </w:p>
    <w:p>
      <w:pPr>
        <w:pStyle w:val="Heading2"/>
      </w:pPr>
      <w:r>
        <w:rPr>
          <w:rFonts w:ascii="Yu Gothic" w:hAnsi="Yu Gothic" w:eastAsia="Yu Gothic"/>
          <w:color w:val="1A1A1A"/>
        </w:rPr>
        <w:t>1. なぜ最初に「絞る」のか</w:t>
      </w:r>
    </w:p>
    <w:p>
      <w:r>
        <w:rPr>
          <w:rFonts w:ascii="Yu Gothic" w:hAnsi="Yu Gothic" w:eastAsia="Yu Gothic"/>
        </w:rPr>
        <w:t>ベトナム市場に興味を持った経営者が最初にやりがちなのは、「何が売れるか」を調べることです。そして調べれば調べるほど、候補が増えていきます。日本食も伸びている、美容も伸びている、教育も、不動産も、輸入品販売も——全部良さそうに見えてくる。</w:t>
      </w:r>
    </w:p>
    <w:p>
      <w:r>
        <w:rPr>
          <w:rFonts w:ascii="Yu Gothic" w:hAnsi="Yu Gothic" w:eastAsia="Yu Gothic"/>
        </w:rPr>
        <w:t>これが最初の罠です。</w:t>
      </w:r>
      <w:r>
        <w:rPr>
          <w:rFonts w:ascii="Yu Gothic" w:hAnsi="Yu Gothic" w:eastAsia="Yu Gothic"/>
          <w:b/>
        </w:rPr>
        <w:t>候補が増えるほど、一歩目は遅くなります。</w:t>
      </w:r>
    </w:p>
    <w:p>
      <w:r>
        <w:rPr>
          <w:rFonts w:ascii="Yu Gothic" w:hAnsi="Yu Gothic" w:eastAsia="Yu Gothic"/>
        </w:rPr>
        <w:t>序章で見たとおり、ベトナムはほぼ全業種が成長している市場です。「伸びている分野を探す」というアプローチは、伸びている分野だらけのこの国では機能しません。問いを変える必要があります。</w:t>
      </w:r>
    </w:p>
    <w:p>
      <w:r>
        <w:rPr>
          <w:rFonts w:ascii="Yu Gothic" w:hAnsi="Yu Gothic" w:eastAsia="Yu Gothic"/>
          <w:b/>
        </w:rPr>
        <w:t>「何が売れるか」ではなく、「自分は誰の・何を・どのジャンルで解くのか」。</w:t>
      </w:r>
    </w:p>
    <w:p>
      <w:r>
        <w:rPr>
          <w:rFonts w:ascii="Yu Gothic" w:hAnsi="Yu Gothic" w:eastAsia="Yu Gothic"/>
        </w:rPr>
        <w:t>市場から入るのではなく、自分から入る。あなたが15年、20年かけて磨いてきた強みと、ベトナム市場の需要が交差する一点を見つける。それが第1講の仕事です。</w:t>
      </w:r>
    </w:p>
    <w:p>
      <w:r>
        <w:rPr>
          <w:rFonts w:ascii="Yu Gothic" w:hAnsi="Yu Gothic" w:eastAsia="Yu Gothic"/>
        </w:rPr>
        <w:t>この講は4つのステップで進みます。</w:t>
      </w:r>
    </w:p>
    <w:p>
      <w:pPr>
        <w:pStyle w:val="ListNumber"/>
      </w:pPr>
      <w:r>
        <w:rPr>
          <w:rFonts w:ascii="Yu Gothic" w:hAnsi="Yu Gothic" w:eastAsia="Yu Gothic"/>
        </w:rPr>
        <w:t>自己分析——自分の資産を棚卸しする</w:t>
      </w:r>
    </w:p>
    <w:p>
      <w:pPr>
        <w:pStyle w:val="ListNumber"/>
      </w:pPr>
      <w:r>
        <w:rPr>
          <w:rFonts w:ascii="Yu Gothic" w:hAnsi="Yu Gothic" w:eastAsia="Yu Gothic"/>
        </w:rPr>
        <w:t>交点探し——自分の資産とベトナムの需要が重なる業界候補を出す</w:t>
      </w:r>
    </w:p>
    <w:p>
      <w:pPr>
        <w:pStyle w:val="ListNumber"/>
      </w:pPr>
      <w:r>
        <w:rPr>
          <w:rFonts w:ascii="Yu Gothic" w:hAnsi="Yu Gothic" w:eastAsia="Yu Gothic"/>
        </w:rPr>
        <w:t>顧客の仮決め——ベトナム人市場か、在越日本人市場か</w:t>
      </w:r>
    </w:p>
    <w:p>
      <w:pPr>
        <w:pStyle w:val="ListNumber"/>
      </w:pPr>
      <w:r>
        <w:rPr>
          <w:rFonts w:ascii="Yu Gothic" w:hAnsi="Yu Gothic" w:eastAsia="Yu Gothic"/>
        </w:rPr>
        <w:t>一文にする——「誰の、何を、どのジャンルで解くか」</w:t>
      </w:r>
    </w:p>
    <w:p>
      <w:pPr>
        <w:pBdr>
          <w:bottom w:val="single" w:sz="6" w:space="1" w:color="CCCCCC"/>
        </w:pBdr>
      </w:pPr>
    </w:p>
    <w:p>
      <w:pPr>
        <w:pStyle w:val="Heading2"/>
      </w:pPr>
      <w:r>
        <w:rPr>
          <w:rFonts w:ascii="Yu Gothic" w:hAnsi="Yu Gothic" w:eastAsia="Yu Gothic"/>
          <w:color w:val="1A1A1A"/>
        </w:rPr>
        <w:t>2. ステップ1：自己分析——自分の資産を棚卸しする</w:t>
      </w:r>
    </w:p>
    <w:p>
      <w:r>
        <w:rPr>
          <w:rFonts w:ascii="Yu Gothic" w:hAnsi="Yu Gothic" w:eastAsia="Yu Gothic"/>
        </w:rPr>
        <w:t>まず、あなたがベトナムに持ち込める「資産」を全部書き出します。資産とはお金のことではありません。次の4種類です。</w:t>
      </w:r>
    </w:p>
    <w:p>
      <w:r>
        <w:rPr>
          <w:rFonts w:ascii="Yu Gothic" w:hAnsi="Yu Gothic" w:eastAsia="Yu Gothic"/>
          <w:b/>
        </w:rPr>
        <w:t>(1) 技術・ノウハウ資産</w:t>
      </w:r>
    </w:p>
    <w:p>
      <w:r>
        <w:rPr>
          <w:rFonts w:ascii="Yu Gothic" w:hAnsi="Yu Gothic" w:eastAsia="Yu Gothic"/>
        </w:rPr>
        <w:t>本業で磨いてきた技術、オペレーション、教育の仕組み、品質管理の方法。「自社では当たり前」のものほど価値があります。日本の中小企業の現場ノウハウは、成長期のベトナムでは希少資源です。</w:t>
      </w:r>
    </w:p>
    <w:p>
      <w:r>
        <w:rPr>
          <w:rFonts w:ascii="Yu Gothic" w:hAnsi="Yu Gothic" w:eastAsia="Yu Gothic"/>
          <w:b/>
        </w:rPr>
        <w:t>(2) 商品・仕入れ資産</w:t>
      </w:r>
    </w:p>
    <w:p>
      <w:r>
        <w:rPr>
          <w:rFonts w:ascii="Yu Gothic" w:hAnsi="Yu Gothic" w:eastAsia="Yu Gothic"/>
        </w:rPr>
        <w:t>自社商品、独占的に仕入れられる商品、日本のメーカーとの関係。</w:t>
      </w:r>
    </w:p>
    <w:p>
      <w:r>
        <w:rPr>
          <w:rFonts w:ascii="Yu Gothic" w:hAnsi="Yu Gothic" w:eastAsia="Yu Gothic"/>
          <w:b/>
        </w:rPr>
        <w:t>(3) 人脈・信用資産</w:t>
      </w:r>
    </w:p>
    <w:p>
      <w:r>
        <w:rPr>
          <w:rFonts w:ascii="Yu Gothic" w:hAnsi="Yu Gothic" w:eastAsia="Yu Gothic"/>
        </w:rPr>
        <w:t>業界団体、取引先、金融機関、フランチャイズ本部との関係。「日本で15年会社を潰さず経営してきた」という事実そのものも信用資産です。</w:t>
      </w:r>
    </w:p>
    <w:p>
      <w:r>
        <w:rPr>
          <w:rFonts w:ascii="Yu Gothic" w:hAnsi="Yu Gothic" w:eastAsia="Yu Gothic"/>
          <w:b/>
        </w:rPr>
        <w:t>(4) 個人資産</w:t>
      </w:r>
    </w:p>
    <w:p>
      <w:r>
        <w:rPr>
          <w:rFonts w:ascii="Yu Gothic" w:hAnsi="Yu Gothic" w:eastAsia="Yu Gothic"/>
        </w:rPr>
        <w:t>あなた自身の情熱、体力、家族の理解、投下できる時間とお金の上限。ここを正直に書くことが重要です。「月に何日ベトナムに行けるか」「検証フェーズにいくらまで使えるか」は、後の講の設計に直結します。</w:t>
      </w:r>
    </w:p>
    <w:p>
      <w:pPr>
        <w:pStyle w:val="Heading3"/>
      </w:pPr>
      <w:r>
        <w:rPr>
          <w:rFonts w:ascii="Yu Gothic" w:hAnsi="Yu Gothic" w:eastAsia="Yu Gothic"/>
          <w:color w:val="1A1A1A"/>
        </w:rPr>
        <w:t>ワーク1-1：資産の棚卸し</w:t>
      </w:r>
    </w:p>
    <w:p>
      <w:r>
        <w:rPr>
          <w:rFonts w:ascii="Yu Gothic" w:hAnsi="Yu Gothic" w:eastAsia="Yu Gothic"/>
        </w:rPr>
        <w:t>紙でもメモアプリでも構いません。4分類それぞれに最低5個ずつ書き出してください。ここでAIを壁打ち相手に使います。</w:t>
      </w:r>
    </w:p>
    <w:p>
      <w:pPr>
        <w:ind w:left="360"/>
      </w:pPr>
      <w:r>
        <w:rPr>
          <w:rFonts w:ascii="Yu Gothic" w:hAnsi="Yu Gothic" w:eastAsia="Yu Gothic"/>
          <w:b/>
          <w:i/>
          <w:color w:val="444444"/>
        </w:rPr>
        <w:t>AIプロンプト①：自己分析の壁打ち</w:t>
      </w:r>
      <w:r>
        <w:rPr>
          <w:rFonts w:ascii="Yu Gothic" w:hAnsi="Yu Gothic" w:eastAsia="Yu Gothic"/>
          <w:i/>
          <w:color w:val="444444"/>
        </w:rPr>
        <w:t xml:space="preserve"> </w:t>
      </w:r>
      <w:r>
        <w:rPr>
          <w:rFonts w:ascii="Consolas" w:hAnsi="Consolas" w:eastAsia="Consolas"/>
          <w:i/>
          <w:color w:val="444444"/>
        </w:rPr>
        <w:t>`</w:t>
      </w:r>
      <w:r>
        <w:rPr>
          <w:rFonts w:ascii="Yu Gothic" w:hAnsi="Yu Gothic" w:eastAsia="Yu Gothic"/>
          <w:i/>
          <w:color w:val="444444"/>
        </w:rPr>
        <w:t xml:space="preserve"> あなたは中小企業の海外進出を支援する経営コンサルタントです。 私は日本で【業種】の会社を【年数】年経営しています。 主な事業内容:【事業内容を2〜3行で】 従業員数:【人数】、年商規模:【おおよその規模】 私がベトナム進出を検討するにあたり、私の「資産」を棚卸ししたいです。 以下の4分類で、私に質問を1つずつ投げかけながら、私が気づいていない 資産を引き出してください。 1. 技術・ノウハウ資産 2. 商品・仕入れ資産 3. 人脈・信用資産 4. 個人資産（時間・資金・情熱の上限） 一度に全部質問せず、私の回答を深掘りしながら1問ずつ進めてください。 最後に、棚卸し結果を4分類の表にまとめてください。 </w:t>
      </w:r>
      <w:r>
        <w:rPr>
          <w:rFonts w:ascii="Consolas" w:hAnsi="Consolas" w:eastAsia="Consolas"/>
          <w:i/>
          <w:color w:val="444444"/>
        </w:rPr>
        <w:t>`</w:t>
      </w:r>
    </w:p>
    <w:p>
      <w:r>
        <w:rPr>
          <w:rFonts w:ascii="Yu Gothic" w:hAnsi="Yu Gothic" w:eastAsia="Yu Gothic"/>
        </w:rPr>
        <w:t>このプロンプトの価値は「対話形式」にあることです。AIに一問一答で深掘りさせると、自分では「当たり前すぎて書かなかった資産」が出てきます。多くの経営者にとって、一番の資産は本人が無自覚なところに眠っています。</w:t>
      </w:r>
    </w:p>
    <w:p>
      <w:pPr>
        <w:pBdr>
          <w:bottom w:val="single" w:sz="6" w:space="1" w:color="CCCCCC"/>
        </w:pBdr>
      </w:pPr>
    </w:p>
    <w:p>
      <w:pPr>
        <w:pStyle w:val="Heading2"/>
      </w:pPr>
      <w:r>
        <w:rPr>
          <w:rFonts w:ascii="Yu Gothic" w:hAnsi="Yu Gothic" w:eastAsia="Yu Gothic"/>
          <w:color w:val="1A1A1A"/>
        </w:rPr>
        <w:t>3. ステップ2：交点探し——業界候補を出す</w:t>
      </w:r>
    </w:p>
    <w:p>
      <w:r>
        <w:rPr>
          <w:rFonts w:ascii="Yu Gothic" w:hAnsi="Yu Gothic" w:eastAsia="Yu Gothic"/>
        </w:rPr>
        <w:t>資産の棚卸しができたら、それをベトナム市場の需要とぶつけます。</w:t>
      </w:r>
    </w:p>
    <w:p>
      <w:r>
        <w:rPr>
          <w:rFonts w:ascii="Yu Gothic" w:hAnsi="Yu Gothic" w:eastAsia="Yu Gothic"/>
        </w:rPr>
        <w:t>参考までに、日本人経営者と相性が良いとされる主要ジャンルを挙げます（網羅ではなく出発点です）。</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Yu Gothic" w:hAnsi="Yu Gothic" w:eastAsia="Yu Gothic"/>
                <w:b/>
              </w:rPr>
              <w:t>ジャンル</w:t>
            </w:r>
          </w:p>
        </w:tc>
        <w:tc>
          <w:tcPr>
            <w:tcW w:type="dxa" w:w="4320"/>
          </w:tcPr>
          <w:p>
            <w:r>
              <w:rPr>
                <w:rFonts w:ascii="Yu Gothic" w:hAnsi="Yu Gothic" w:eastAsia="Yu Gothic"/>
                <w:b/>
              </w:rPr>
              <w:t>ベトナム側の背景</w:t>
            </w:r>
          </w:p>
        </w:tc>
      </w:tr>
      <w:tr>
        <w:tc>
          <w:tcPr>
            <w:tcW w:type="dxa" w:w="4320"/>
          </w:tcPr>
          <w:p>
            <w:r>
              <w:rPr>
                <w:rFonts w:ascii="Yu Gothic" w:hAnsi="Yu Gothic" w:eastAsia="Yu Gothic"/>
              </w:rPr>
              <w:t>飲食（日本食・カフェ）</w:t>
            </w:r>
          </w:p>
        </w:tc>
        <w:tc>
          <w:tcPr>
            <w:tcW w:type="dxa" w:w="4320"/>
          </w:tcPr>
          <w:p>
            <w:r>
              <w:rPr>
                <w:rFonts w:ascii="Yu Gothic" w:hAnsi="Yu Gothic" w:eastAsia="Yu Gothic"/>
              </w:rPr>
              <w:t>日本食人気は定着。都市部で外食文化が拡大</w:t>
            </w:r>
          </w:p>
        </w:tc>
      </w:tr>
      <w:tr>
        <w:tc>
          <w:tcPr>
            <w:tcW w:type="dxa" w:w="4320"/>
          </w:tcPr>
          <w:p>
            <w:r>
              <w:rPr>
                <w:rFonts w:ascii="Yu Gothic" w:hAnsi="Yu Gothic" w:eastAsia="Yu Gothic"/>
              </w:rPr>
              <w:t>美容・健康</w:t>
            </w:r>
          </w:p>
        </w:tc>
        <w:tc>
          <w:tcPr>
            <w:tcW w:type="dxa" w:w="4320"/>
          </w:tcPr>
          <w:p>
            <w:r>
              <w:rPr>
                <w:rFonts w:ascii="Yu Gothic" w:hAnsi="Yu Gothic" w:eastAsia="Yu Gothic"/>
              </w:rPr>
              <w:t>中間層女性の美容支出が急増。「日本式」への信頼が厚い</w:t>
            </w:r>
          </w:p>
        </w:tc>
      </w:tr>
      <w:tr>
        <w:tc>
          <w:tcPr>
            <w:tcW w:type="dxa" w:w="4320"/>
          </w:tcPr>
          <w:p>
            <w:r>
              <w:rPr>
                <w:rFonts w:ascii="Yu Gothic" w:hAnsi="Yu Gothic" w:eastAsia="Yu Gothic"/>
              </w:rPr>
              <w:t>教育（子ども・語学・技能）</w:t>
            </w:r>
          </w:p>
        </w:tc>
        <w:tc>
          <w:tcPr>
            <w:tcW w:type="dxa" w:w="4320"/>
          </w:tcPr>
          <w:p>
            <w:r>
              <w:rPr>
                <w:rFonts w:ascii="Yu Gothic" w:hAnsi="Yu Gothic" w:eastAsia="Yu Gothic"/>
              </w:rPr>
              <w:t>教育熱は世帯支出の最優先項目。日本式教育への評価が高い</w:t>
            </w:r>
          </w:p>
        </w:tc>
      </w:tr>
      <w:tr>
        <w:tc>
          <w:tcPr>
            <w:tcW w:type="dxa" w:w="4320"/>
          </w:tcPr>
          <w:p>
            <w:r>
              <w:rPr>
                <w:rFonts w:ascii="Yu Gothic" w:hAnsi="Yu Gothic" w:eastAsia="Yu Gothic"/>
              </w:rPr>
              <w:t>日本商品の販売・輸入</w:t>
            </w:r>
          </w:p>
        </w:tc>
        <w:tc>
          <w:tcPr>
            <w:tcW w:type="dxa" w:w="4320"/>
          </w:tcPr>
          <w:p>
            <w:r>
              <w:rPr>
                <w:rFonts w:ascii="Yu Gothic" w:hAnsi="Yu Gothic" w:eastAsia="Yu Gothic"/>
              </w:rPr>
              <w:t>化粧品・食品・ベビー用品など「日本製」の指名買いがある</w:t>
            </w:r>
          </w:p>
        </w:tc>
      </w:tr>
      <w:tr>
        <w:tc>
          <w:tcPr>
            <w:tcW w:type="dxa" w:w="4320"/>
          </w:tcPr>
          <w:p>
            <w:r>
              <w:rPr>
                <w:rFonts w:ascii="Yu Gothic" w:hAnsi="Yu Gothic" w:eastAsia="Yu Gothic"/>
              </w:rPr>
              <w:t>BtoBサービス（製造支援・品質管理・人材）</w:t>
            </w:r>
          </w:p>
        </w:tc>
        <w:tc>
          <w:tcPr>
            <w:tcW w:type="dxa" w:w="4320"/>
          </w:tcPr>
          <w:p>
            <w:r>
              <w:rPr>
                <w:rFonts w:ascii="Yu Gothic" w:hAnsi="Yu Gothic" w:eastAsia="Yu Gothic"/>
              </w:rPr>
              <w:t>日系企業2,000社超の集積。現地企業の品質向上ニーズ</w:t>
            </w:r>
          </w:p>
        </w:tc>
      </w:tr>
      <w:tr>
        <w:tc>
          <w:tcPr>
            <w:tcW w:type="dxa" w:w="4320"/>
          </w:tcPr>
          <w:p>
            <w:r>
              <w:rPr>
                <w:rFonts w:ascii="Yu Gothic" w:hAnsi="Yu Gothic" w:eastAsia="Yu Gothic"/>
              </w:rPr>
              <w:t>シニア・ウェルネス</w:t>
            </w:r>
          </w:p>
        </w:tc>
        <w:tc>
          <w:tcPr>
            <w:tcW w:type="dxa" w:w="4320"/>
          </w:tcPr>
          <w:p>
            <w:r>
              <w:rPr>
                <w:rFonts w:ascii="Yu Gothic" w:hAnsi="Yu Gothic" w:eastAsia="Yu Gothic"/>
              </w:rPr>
              <w:t>まだ小さいが、これから立ち上がる市場</w:t>
            </w:r>
          </w:p>
        </w:tc>
      </w:tr>
    </w:tbl>
    <w:p/>
    <w:p>
      <w:r>
        <w:rPr>
          <w:rFonts w:ascii="Yu Gothic" w:hAnsi="Yu Gothic" w:eastAsia="Yu Gothic"/>
        </w:rPr>
        <w:t>ここで重要なのは、</w:t>
      </w:r>
      <w:r>
        <w:rPr>
          <w:rFonts w:ascii="Yu Gothic" w:hAnsi="Yu Gothic" w:eastAsia="Yu Gothic"/>
          <w:b/>
        </w:rPr>
        <w:t>ジャンルを選ぶ基準は「伸びているか」ではなく「自分の資産が効くか」</w:t>
      </w:r>
      <w:r>
        <w:rPr>
          <w:rFonts w:ascii="Yu Gothic" w:hAnsi="Yu Gothic" w:eastAsia="Yu Gothic"/>
        </w:rPr>
        <w:t>だということです。</w:t>
      </w:r>
    </w:p>
    <w:p>
      <w:pPr>
        <w:pStyle w:val="Heading3"/>
      </w:pPr>
      <w:r>
        <w:rPr>
          <w:rFonts w:ascii="Yu Gothic" w:hAnsi="Yu Gothic" w:eastAsia="Yu Gothic"/>
          <w:color w:val="1A1A1A"/>
        </w:rPr>
        <w:t>ワーク1-2：候補出し</w:t>
      </w:r>
    </w:p>
    <w:p>
      <w:pPr>
        <w:ind w:left="360"/>
      </w:pPr>
      <w:r>
        <w:rPr>
          <w:rFonts w:ascii="Yu Gothic" w:hAnsi="Yu Gothic" w:eastAsia="Yu Gothic"/>
          <w:b/>
          <w:i/>
          <w:color w:val="444444"/>
        </w:rPr>
        <w:t>AIプロンプト②：交点の候補出し</w:t>
      </w:r>
      <w:r>
        <w:rPr>
          <w:rFonts w:ascii="Yu Gothic" w:hAnsi="Yu Gothic" w:eastAsia="Yu Gothic"/>
          <w:i/>
          <w:color w:val="444444"/>
        </w:rPr>
        <w:t xml:space="preserve"> </w:t>
      </w:r>
      <w:r>
        <w:rPr>
          <w:rFonts w:ascii="Consolas" w:hAnsi="Consolas" w:eastAsia="Consolas"/>
          <w:i/>
          <w:color w:val="444444"/>
        </w:rPr>
        <w:t>`</w:t>
      </w:r>
      <w:r>
        <w:rPr>
          <w:rFonts w:ascii="Yu Gothic" w:hAnsi="Yu Gothic" w:eastAsia="Yu Gothic"/>
          <w:i/>
          <w:color w:val="444444"/>
        </w:rPr>
        <w:t xml:space="preserve"> あなたはベトナム市場に詳しい事業開発の専門家です。 以下は私の資産の棚卸し結果です。 【ワーク1-1でAIがまとめた4分類の表を貼り付け】 この資産を活かしてベトナムで始められる事業テーマの候補を10個 挙げてください。各候補について、以下を1〜2行ずつ書いてください。 - どの資産が武器になるか - 想定顧客（ベトナム人富裕層／ベトナム人中間層／在越日本人／日系企業） - 解決する課題 - 小さく検証しやすいか（店舗や法人なしでテストできるか） </w:t>
      </w:r>
      <w:r>
        <w:rPr>
          <w:rFonts w:ascii="Consolas" w:hAnsi="Consolas" w:eastAsia="Consolas"/>
          <w:i/>
          <w:color w:val="444444"/>
        </w:rPr>
        <w:t>`</w:t>
      </w:r>
    </w:p>
    <w:p>
      <w:r>
        <w:rPr>
          <w:rFonts w:ascii="Yu Gothic" w:hAnsi="Yu Gothic" w:eastAsia="Yu Gothic"/>
        </w:rPr>
        <w:t>10個出させたら、眺めてください。この時点で「これは絶対やりたくない」というものを消すだけで構いません。まだ1つに絞りません。</w:t>
      </w:r>
    </w:p>
    <w:p>
      <w:pPr>
        <w:pBdr>
          <w:bottom w:val="single" w:sz="6" w:space="1" w:color="CCCCCC"/>
        </w:pBdr>
      </w:pPr>
    </w:p>
    <w:p>
      <w:pPr>
        <w:pStyle w:val="Heading2"/>
      </w:pPr>
      <w:r>
        <w:rPr>
          <w:rFonts w:ascii="Yu Gothic" w:hAnsi="Yu Gothic" w:eastAsia="Yu Gothic"/>
          <w:color w:val="1A1A1A"/>
        </w:rPr>
        <w:t>4. ステップ3：顧客の仮決め——どの市場を狙うか</w:t>
      </w:r>
    </w:p>
    <w:p>
      <w:r>
        <w:rPr>
          <w:rFonts w:ascii="Yu Gothic" w:hAnsi="Yu Gothic" w:eastAsia="Yu Gothic"/>
        </w:rPr>
        <w:t>候補を絞り込む前に、決めておくべき重大な分岐があります。</w:t>
      </w:r>
      <w:r>
        <w:rPr>
          <w:rFonts w:ascii="Yu Gothic" w:hAnsi="Yu Gothic" w:eastAsia="Yu Gothic"/>
          <w:b/>
        </w:rPr>
        <w:t>あなたのお客さんは誰か</w:t>
      </w:r>
      <w:r>
        <w:rPr>
          <w:rFonts w:ascii="Yu Gothic" w:hAnsi="Yu Gothic" w:eastAsia="Yu Gothic"/>
        </w:rPr>
        <w:t>です。ベトナムには、性質のまったく異なる3つの市場があります。</w:t>
      </w:r>
    </w:p>
    <w:p>
      <w:r>
        <w:rPr>
          <w:rFonts w:ascii="Yu Gothic" w:hAnsi="Yu Gothic" w:eastAsia="Yu Gothic"/>
          <w:b/>
        </w:rPr>
        <w:t>(A) ベトナム人市場（中間層〜富裕層）</w:t>
      </w:r>
    </w:p>
    <w:p>
      <w:r>
        <w:rPr>
          <w:rFonts w:ascii="Yu Gothic" w:hAnsi="Yu Gothic" w:eastAsia="Yu Gothic"/>
        </w:rPr>
        <w:t>最大にして本命の市場。人口ボーナスの恩恵をフルに受けられます。ただし言語・文化・価格感覚の壁が最も高く、ローカライズ（第3講）の出来がすべてを決めます。単価は日本より低めですが、数が桁違いです。</w:t>
      </w:r>
    </w:p>
    <w:p>
      <w:r>
        <w:rPr>
          <w:rFonts w:ascii="Yu Gothic" w:hAnsi="Yu Gothic" w:eastAsia="Yu Gothic"/>
          <w:b/>
        </w:rPr>
        <w:t>(B) 在越日本人市場</w:t>
      </w:r>
    </w:p>
    <w:p>
      <w:r>
        <w:rPr>
          <w:rFonts w:ascii="Yu Gothic" w:hAnsi="Yu Gothic" w:eastAsia="Yu Gothic"/>
        </w:rPr>
        <w:t>ベトナムには約2万人超の日本人が暮らしています（ホーチミン・ハノイ中心）。言語の壁がなく、日本の商売の感覚がほぼそのまま通じます。参入は最も簡単ですが、市場の天井が低い。「最初の足場」としては優秀です。</w:t>
      </w:r>
    </w:p>
    <w:p>
      <w:r>
        <w:rPr>
          <w:rFonts w:ascii="Yu Gothic" w:hAnsi="Yu Gothic" w:eastAsia="Yu Gothic"/>
          <w:b/>
        </w:rPr>
        <w:t>(C) 日系企業市場（BtoB）</w:t>
      </w:r>
    </w:p>
    <w:p>
      <w:r>
        <w:rPr>
          <w:rFonts w:ascii="Yu Gothic" w:hAnsi="Yu Gothic" w:eastAsia="Yu Gothic"/>
        </w:rPr>
        <w:t>ベトナム進出済みの日系企業への製品・サービス提供。日本での実績と信用がそのまま武器になります。意思決定は日本式で読みやすい反面、営業サイクルは長めです。</w:t>
      </w:r>
    </w:p>
    <w:p>
      <w:r>
        <w:rPr>
          <w:rFonts w:ascii="Yu Gothic" w:hAnsi="Yu Gothic" w:eastAsia="Yu Gothic"/>
        </w:rPr>
        <w:t>どれが正解ということはありません。よくある勝ち筋は、</w:t>
      </w:r>
      <w:r>
        <w:rPr>
          <w:rFonts w:ascii="Yu Gothic" w:hAnsi="Yu Gothic" w:eastAsia="Yu Gothic"/>
          <w:b/>
        </w:rPr>
        <w:t>「Bで足場を作り、Aへ広げる」</w:t>
      </w:r>
      <w:r>
        <w:rPr>
          <w:rFonts w:ascii="Yu Gothic" w:hAnsi="Yu Gothic" w:eastAsia="Yu Gothic"/>
        </w:rPr>
        <w:t>という二段構えです。在越日本人向けに小さく始めて現地オペレーションを学び、その間にベトナム人向けのローカライズを検証する——第3講で「日本人向けとベトナム人向けの両方の訴求」を作るのは、この二段構えを可能にするためです。</w:t>
      </w:r>
    </w:p>
    <w:p>
      <w:r>
        <w:rPr>
          <w:rFonts w:ascii="Yu Gothic" w:hAnsi="Yu Gothic" w:eastAsia="Yu Gothic"/>
        </w:rPr>
        <w:t>ここでは</w:t>
      </w:r>
      <w:r>
        <w:rPr>
          <w:rFonts w:ascii="Yu Gothic" w:hAnsi="Yu Gothic" w:eastAsia="Yu Gothic"/>
          <w:b/>
        </w:rPr>
        <w:t>仮決め</w:t>
      </w:r>
      <w:r>
        <w:rPr>
          <w:rFonts w:ascii="Yu Gothic" w:hAnsi="Yu Gothic" w:eastAsia="Yu Gothic"/>
        </w:rPr>
        <w:t>で構いません。第3講・第5講の検証結果で入れ替えることは織り込み済みです。</w:t>
      </w:r>
    </w:p>
    <w:p>
      <w:pPr>
        <w:pBdr>
          <w:bottom w:val="single" w:sz="6" w:space="1" w:color="CCCCCC"/>
        </w:pBdr>
      </w:pPr>
    </w:p>
    <w:p>
      <w:pPr>
        <w:pStyle w:val="Heading2"/>
      </w:pPr>
      <w:r>
        <w:rPr>
          <w:rFonts w:ascii="Yu Gothic" w:hAnsi="Yu Gothic" w:eastAsia="Yu Gothic"/>
          <w:color w:val="1A1A1A"/>
        </w:rPr>
        <w:t>5. ステップ4：「誰の、何を、どのジャンルで解くか」を一文にする</w:t>
      </w:r>
    </w:p>
    <w:p>
      <w:r>
        <w:rPr>
          <w:rFonts w:ascii="Yu Gothic" w:hAnsi="Yu Gothic" w:eastAsia="Yu Gothic"/>
        </w:rPr>
        <w:t>いよいよ絞り込みです。候補10個を3つの基準で採点します。</w:t>
      </w:r>
    </w:p>
    <w:p>
      <w:pPr>
        <w:pStyle w:val="ListNumber"/>
      </w:pPr>
      <w:r>
        <w:rPr>
          <w:rFonts w:ascii="Yu Gothic" w:hAnsi="Yu Gothic" w:eastAsia="Yu Gothic"/>
          <w:b/>
        </w:rPr>
        <w:t>市場性</w:t>
      </w:r>
      <w:r>
        <w:rPr>
          <w:rFonts w:ascii="Yu Gothic" w:hAnsi="Yu Gothic" w:eastAsia="Yu Gothic"/>
        </w:rPr>
        <w:t>：その課題に困っている人がベトナムに十分いるか（1〜5点）</w:t>
      </w:r>
    </w:p>
    <w:p>
      <w:pPr>
        <w:pStyle w:val="ListNumber"/>
      </w:pPr>
      <w:r>
        <w:rPr>
          <w:rFonts w:ascii="Yu Gothic" w:hAnsi="Yu Gothic" w:eastAsia="Yu Gothic"/>
          <w:b/>
        </w:rPr>
        <w:t>強みの一致</w:t>
      </w:r>
      <w:r>
        <w:rPr>
          <w:rFonts w:ascii="Yu Gothic" w:hAnsi="Yu Gothic" w:eastAsia="Yu Gothic"/>
        </w:rPr>
        <w:t>：自分の資産が競合に対する明確な武器になるか（1〜5点）</w:t>
      </w:r>
    </w:p>
    <w:p>
      <w:pPr>
        <w:pStyle w:val="ListNumber"/>
      </w:pPr>
      <w:r>
        <w:rPr>
          <w:rFonts w:ascii="Yu Gothic" w:hAnsi="Yu Gothic" w:eastAsia="Yu Gothic"/>
          <w:b/>
        </w:rPr>
        <w:t>検証しやすさ</w:t>
      </w:r>
      <w:r>
        <w:rPr>
          <w:rFonts w:ascii="Yu Gothic" w:hAnsi="Yu Gothic" w:eastAsia="Yu Gothic"/>
        </w:rPr>
        <w:t>：店舗・法人なしで、固定費ゼロでテストできるか（1〜5点）</w:t>
      </w:r>
    </w:p>
    <w:p>
      <w:r>
        <w:rPr>
          <w:rFonts w:ascii="Yu Gothic" w:hAnsi="Yu Gothic" w:eastAsia="Yu Gothic"/>
        </w:rPr>
        <w:t>3つ目の基準を軽視しないでください。このマニュアルの戦略は「乗る前に試乗する」（序章）です。</w:t>
      </w:r>
      <w:r>
        <w:rPr>
          <w:rFonts w:ascii="Yu Gothic" w:hAnsi="Yu Gothic" w:eastAsia="Yu Gothic"/>
          <w:b/>
        </w:rPr>
        <w:t>どんなに有望でも、検証に大きな初期投資が必要なテーマは、初回参入には向きません。</w:t>
      </w:r>
    </w:p>
    <w:p>
      <w:pPr>
        <w:ind w:left="360"/>
      </w:pPr>
      <w:r>
        <w:rPr>
          <w:rFonts w:ascii="Yu Gothic" w:hAnsi="Yu Gothic" w:eastAsia="Yu Gothic"/>
          <w:b/>
          <w:i/>
          <w:color w:val="444444"/>
        </w:rPr>
        <w:t>AIプロンプト③：絞り込み評価</w:t>
      </w:r>
      <w:r>
        <w:rPr>
          <w:rFonts w:ascii="Yu Gothic" w:hAnsi="Yu Gothic" w:eastAsia="Yu Gothic"/>
          <w:i/>
          <w:color w:val="444444"/>
        </w:rPr>
        <w:t xml:space="preserve"> </w:t>
      </w:r>
      <w:r>
        <w:rPr>
          <w:rFonts w:ascii="Consolas" w:hAnsi="Consolas" w:eastAsia="Consolas"/>
          <w:i/>
          <w:color w:val="444444"/>
        </w:rPr>
        <w:t>`</w:t>
      </w:r>
      <w:r>
        <w:rPr>
          <w:rFonts w:ascii="Yu Gothic" w:hAnsi="Yu Gothic" w:eastAsia="Yu Gothic"/>
          <w:i/>
          <w:color w:val="444444"/>
        </w:rPr>
        <w:t xml:space="preserve"> 以下の事業テーマ候補を、3つの基準で5点満点で採点し、 合計点順に表にしてください。 基準1: 市場性（ベトナムでその課題に困っている人が十分いるか） 基準2: 強みの一致（私の資産が競合への明確な武器になるか） 基準3: 検証しやすさ（店舗・法人なしの固定費ゼロでテストできるか） 【候補リストを貼り付け】 【自分の資産の棚卸し表を貼り付け】 採点の理由も1行ずつ添えてください。また、上位3案について 「このテーマが失敗するとしたら最大の理由は何か」も書いてください。 </w:t>
      </w:r>
      <w:r>
        <w:rPr>
          <w:rFonts w:ascii="Consolas" w:hAnsi="Consolas" w:eastAsia="Consolas"/>
          <w:i/>
          <w:color w:val="444444"/>
        </w:rPr>
        <w:t>`</w:t>
      </w:r>
    </w:p>
    <w:p>
      <w:r>
        <w:rPr>
          <w:rFonts w:ascii="Yu Gothic" w:hAnsi="Yu Gothic" w:eastAsia="Yu Gothic"/>
        </w:rPr>
        <w:t>最後の一行（失敗理由の想定）が重要です。AIは基本的にあなたを励ます方向に答えを出します。</w:t>
      </w:r>
      <w:r>
        <w:rPr>
          <w:rFonts w:ascii="Yu Gothic" w:hAnsi="Yu Gothic" w:eastAsia="Yu Gothic"/>
          <w:b/>
        </w:rPr>
        <w:t>意図的に悲観論を出させる</w:t>
      </w:r>
      <w:r>
        <w:rPr>
          <w:rFonts w:ascii="Yu Gothic" w:hAnsi="Yu Gothic" w:eastAsia="Yu Gothic"/>
        </w:rPr>
        <w:t>ことで、判断の質が上がります。</w:t>
      </w:r>
    </w:p>
    <w:p>
      <w:r>
        <w:rPr>
          <w:rFonts w:ascii="Yu Gothic" w:hAnsi="Yu Gothic" w:eastAsia="Yu Gothic"/>
        </w:rPr>
        <w:t>採点はAI、</w:t>
      </w:r>
      <w:r>
        <w:rPr>
          <w:rFonts w:ascii="Yu Gothic" w:hAnsi="Yu Gothic" w:eastAsia="Yu Gothic"/>
          <w:b/>
        </w:rPr>
        <w:t>決定はあなた</w:t>
      </w:r>
      <w:r>
        <w:rPr>
          <w:rFonts w:ascii="Yu Gothic" w:hAnsi="Yu Gothic" w:eastAsia="Yu Gothic"/>
        </w:rPr>
        <w:t>です。上位3案を眺めて、「これなら5年やれる」と思えるものを1つ選んでください。合計点が1位でなくても構いません。情熱の乗らないテーマは、検証フェーズの地味な作業に耐えられません。</w:t>
      </w:r>
    </w:p>
    <w:p>
      <w:r>
        <w:rPr>
          <w:rFonts w:ascii="Yu Gothic" w:hAnsi="Yu Gothic" w:eastAsia="Yu Gothic"/>
        </w:rPr>
        <w:t>選んだら、次のフォーマットで一文にします。</w:t>
      </w:r>
    </w:p>
    <w:p>
      <w:pPr>
        <w:ind w:left="360"/>
      </w:pPr>
      <w:r>
        <w:rPr>
          <w:rFonts w:ascii="Yu Gothic" w:hAnsi="Yu Gothic" w:eastAsia="Yu Gothic"/>
          <w:b/>
          <w:i/>
          <w:color w:val="444444"/>
        </w:rPr>
        <w:t>【誰の】＿＿＿＿＿の、【何（課題）】＿＿＿＿＿を、【どのジャンル】＿＿＿＿＿で解く。</w:t>
      </w:r>
    </w:p>
    <w:p>
      <w:pPr>
        <w:pBdr>
          <w:bottom w:val="single" w:sz="6" w:space="1" w:color="CCCCCC"/>
        </w:pBdr>
      </w:pPr>
    </w:p>
    <w:p>
      <w:pPr>
        <w:pStyle w:val="Heading2"/>
      </w:pPr>
      <w:r>
        <w:rPr>
          <w:rFonts w:ascii="Yu Gothic" w:hAnsi="Yu Gothic" w:eastAsia="Yu Gothic"/>
          <w:color w:val="1A1A1A"/>
        </w:rPr>
        <w:t>6. 成果物：テーマ設定シート</w:t>
      </w:r>
    </w:p>
    <w:p>
      <w:r>
        <w:rPr>
          <w:rFonts w:ascii="Yu Gothic" w:hAnsi="Yu Gothic" w:eastAsia="Yu Gothic"/>
        </w:rPr>
        <w:t>以下のテンプレートを埋めれば、第1講は完了です。</w:t>
      </w:r>
    </w:p>
    <w:p>
      <w:pPr>
        <w:spacing w:before="80" w:after="80"/>
        <w:ind w:left="240"/>
        <w:shd w:val="clear" w:fill="F2F2F2"/>
      </w:pPr>
      <w:r>
        <w:rPr>
          <w:rFonts w:ascii="Consolas" w:hAnsi="Consolas" w:eastAsia="Consolas"/>
          <w:sz w:val="18"/>
        </w:rPr>
        <w:t>■ テーマ設定シート（第1講成果物）</w:t>
        <w:br/>
        <w:br/>
        <w:t>作成日：</w:t>
        <w:br/>
        <w:t>─────────────────────────────</w:t>
        <w:br/>
        <w:t>1. 私の主要資産（棚卸しから上位5つ）</w:t>
        <w:br/>
        <w:t xml:space="preserve">   ①</w:t>
        <w:br/>
        <w:t xml:space="preserve">   ②</w:t>
        <w:br/>
        <w:t xml:space="preserve">   ③</w:t>
        <w:br/>
        <w:t xml:space="preserve">   ④</w:t>
        <w:br/>
        <w:t xml:space="preserve">   ⑤</w:t>
        <w:br/>
        <w:br/>
        <w:t>2. 狙う市場（仮決め）</w:t>
        <w:br/>
        <w:t xml:space="preserve">   □ ベトナム人市場（中間層〜富裕層）</w:t>
        <w:br/>
        <w:t xml:space="preserve">   □ 在越日本人市場</w:t>
        <w:br/>
        <w:t xml:space="preserve">   □ 日系企業市場（BtoB)</w:t>
        <w:br/>
        <w:t xml:space="preserve">   □ 二段構え（＿＿ → ＿＿）</w:t>
        <w:br/>
        <w:t xml:space="preserve">   仮決めの理由：</w:t>
        <w:br/>
        <w:br/>
        <w:t>3. テーマの一文</w:t>
        <w:br/>
        <w:t xml:space="preserve">   【誰の】</w:t>
        <w:br/>
        <w:t xml:space="preserve">   【何（課題）】</w:t>
        <w:br/>
        <w:t xml:space="preserve">   【どのジャンル】で解く。</w:t>
        <w:br/>
        <w:br/>
        <w:t>4. このテーマが失敗するとしたら、最大の理由（AIの悲観論から転記）：</w:t>
        <w:br/>
        <w:br/>
        <w:t>5. それでもこのテーマを選んだ理由（自分の言葉で）：</w:t>
        <w:br/>
        <w:t>─────────────────────────────</w:t>
      </w:r>
    </w:p>
    <w:p>
      <w:pPr>
        <w:pBdr>
          <w:bottom w:val="single" w:sz="6" w:space="1" w:color="CCCCCC"/>
        </w:pBdr>
      </w:pPr>
    </w:p>
    <w:p>
      <w:pPr>
        <w:pStyle w:val="Heading2"/>
      </w:pPr>
      <w:r>
        <w:rPr>
          <w:rFonts w:ascii="Yu Gothic" w:hAnsi="Yu Gothic" w:eastAsia="Yu Gothic"/>
          <w:color w:val="1A1A1A"/>
        </w:rPr>
        <w:t>7. 佐藤さんの例</w:t>
      </w:r>
    </w:p>
    <w:p>
      <w:r>
        <w:rPr>
          <w:rFonts w:ascii="Yu Gothic" w:hAnsi="Yu Gothic" w:eastAsia="Yu Gothic"/>
        </w:rPr>
        <w:t>序章で紹介した佐藤さん（東京で美容サロン2店舗・15年）の第1講の成果物を見てみましょう。</w:t>
      </w:r>
    </w:p>
    <w:p>
      <w:r>
        <w:rPr>
          <w:rFonts w:ascii="Yu Gothic" w:hAnsi="Yu Gothic" w:eastAsia="Yu Gothic"/>
        </w:rPr>
        <w:t>佐藤さんの棚卸しでは、意外な資産が浮かび上がりました。フェイシャルの技術そのものより、</w:t>
      </w:r>
      <w:r>
        <w:rPr>
          <w:rFonts w:ascii="Yu Gothic" w:hAnsi="Yu Gothic" w:eastAsia="Yu Gothic"/>
          <w:b/>
        </w:rPr>
        <w:t>「未経験者を6ヶ月で一人前のエステティシャンに育てる教育マニュアルと検定制度」</w:t>
      </w:r>
      <w:r>
        <w:rPr>
          <w:rFonts w:ascii="Yu Gothic" w:hAnsi="Yu Gothic" w:eastAsia="Yu Gothic"/>
        </w:rPr>
        <w:t>です。15年で60人以上を育て、離職後に独立した元スタッフからも「あの研修のおかげ」と言われる仕組み。佐藤さん本人は「普通のことでは」と思っていました。</w:t>
      </w:r>
    </w:p>
    <w:p>
      <w:r>
        <w:rPr>
          <w:rFonts w:ascii="Yu Gothic" w:hAnsi="Yu Gothic" w:eastAsia="Yu Gothic"/>
        </w:rPr>
        <w:t>AIの候補出しでは「日本式サロンの出店」「化粧品輸入」など10案が出ましたが、採点で浮上したのは意外にも2案でした。</w:t>
      </w:r>
    </w:p>
    <w:p>
      <w:pPr>
        <w:pStyle w:val="ListBullet"/>
      </w:pPr>
      <w:r>
        <w:rPr>
          <w:rFonts w:ascii="Yu Gothic" w:hAnsi="Yu Gothic" w:eastAsia="Yu Gothic"/>
          <w:b/>
        </w:rPr>
        <w:t>A案</w:t>
      </w:r>
      <w:r>
        <w:rPr>
          <w:rFonts w:ascii="Yu Gothic" w:hAnsi="Yu Gothic" w:eastAsia="Yu Gothic"/>
        </w:rPr>
        <w:t>：ホーチミンの中間層女性向け「日本式フェイシャル」サロン（市場性5・強み4・検証しやすさ3）</w:t>
      </w:r>
    </w:p>
    <w:p>
      <w:pPr>
        <w:pStyle w:val="ListBullet"/>
      </w:pPr>
      <w:r>
        <w:rPr>
          <w:rFonts w:ascii="Yu Gothic" w:hAnsi="Yu Gothic" w:eastAsia="Yu Gothic"/>
          <w:b/>
        </w:rPr>
        <w:t>B案</w:t>
      </w:r>
      <w:r>
        <w:rPr>
          <w:rFonts w:ascii="Yu Gothic" w:hAnsi="Yu Gothic" w:eastAsia="Yu Gothic"/>
        </w:rPr>
        <w:t>：ベトナムのローカルサロン向け「日本式エステ技術研修」BtoB事業（市場性4・強み5・検証しやすさ4）</w:t>
      </w:r>
    </w:p>
    <w:p>
      <w:r>
        <w:rPr>
          <w:rFonts w:ascii="Yu Gothic" w:hAnsi="Yu Gothic" w:eastAsia="Yu Gothic"/>
        </w:rPr>
        <w:t>AIの悲観論は的確でした。「A案の最大リスク：サロン出店は固定費が重く、ローカル大手チェーンとの価格競争に巻き込まれる」「B案の最大リスク：研修の価値が伝わる前に、技術だけ盗まれる懸念」。</w:t>
      </w:r>
    </w:p>
    <w:p>
      <w:r>
        <w:rPr>
          <w:rFonts w:ascii="Yu Gothic" w:hAnsi="Yu Gothic" w:eastAsia="Yu Gothic"/>
        </w:rPr>
        <w:t>佐藤さんの決定は「</w:t>
      </w:r>
      <w:r>
        <w:rPr>
          <w:rFonts w:ascii="Yu Gothic" w:hAnsi="Yu Gothic" w:eastAsia="Yu Gothic"/>
          <w:b/>
        </w:rPr>
        <w:t>二段構えでA案寄りのハイブリッド</w:t>
      </w:r>
      <w:r>
        <w:rPr>
          <w:rFonts w:ascii="Yu Gothic" w:hAnsi="Yu Gothic" w:eastAsia="Yu Gothic"/>
        </w:rPr>
        <w:t>」。まず店舗を持たずに検証できる形から入る、という方針で、テーマの一文はこうなりました。</w:t>
      </w:r>
    </w:p>
    <w:p>
      <w:pPr>
        <w:ind w:left="360"/>
      </w:pPr>
      <w:r>
        <w:rPr>
          <w:rFonts w:ascii="Yu Gothic" w:hAnsi="Yu Gothic" w:eastAsia="Yu Gothic"/>
          <w:b/>
          <w:i/>
          <w:color w:val="444444"/>
        </w:rPr>
        <w:t>【誰の】ホーチミンの美容意識の高い中間層〜アッパー中間層の女性（25〜40歳）の、【何】「安いサロンは不安、高級スパは高すぎる。信頼できる本物のフェイシャルを受けたい」という課題を、【どのジャンル】日本式フェイシャル技術とおもてなし教育で解く。</w:t>
      </w:r>
    </w:p>
    <w:p>
      <w:r>
        <w:rPr>
          <w:rFonts w:ascii="Yu Gothic" w:hAnsi="Yu Gothic" w:eastAsia="Yu Gothic"/>
        </w:rPr>
        <w:t>失敗理由の想定：「ローカル価格帯との差を、価値として伝えきれない可能性」。それでも選んだ理由：「教育の仕組みという最大の資産が長期的な防壁になる。技術は真似できても、人を育てる仕組みは一朝一夕に真似できない」。</w:t>
      </w:r>
    </w:p>
    <w:p>
      <w:r>
        <w:rPr>
          <w:rFonts w:ascii="Yu Gothic" w:hAnsi="Yu Gothic" w:eastAsia="Yu Gothic"/>
        </w:rPr>
        <w:t>この一文が、第2講以降のすべての材料になります。</w:t>
      </w:r>
    </w:p>
    <w:p>
      <w:pPr>
        <w:pBdr>
          <w:bottom w:val="single" w:sz="6" w:space="1" w:color="CCCCCC"/>
        </w:pBdr>
      </w:pPr>
    </w:p>
    <w:p>
      <w:pPr>
        <w:pStyle w:val="Heading2"/>
      </w:pPr>
      <w:r>
        <w:rPr>
          <w:rFonts w:ascii="Yu Gothic" w:hAnsi="Yu Gothic" w:eastAsia="Yu Gothic"/>
          <w:color w:val="1A1A1A"/>
        </w:rPr>
        <w:t>8. 第1講のまとめ</w:t>
      </w:r>
    </w:p>
    <w:p>
      <w:pPr>
        <w:pStyle w:val="ListBullet"/>
      </w:pPr>
      <w:r>
        <w:rPr>
          <w:rFonts w:ascii="Yu Gothic" w:hAnsi="Yu Gothic" w:eastAsia="Yu Gothic"/>
        </w:rPr>
        <w:t>ベトナムでは「何が売れるか」ではなく</w:t>
      </w:r>
      <w:r>
        <w:rPr>
          <w:rFonts w:ascii="Yu Gothic" w:hAnsi="Yu Gothic" w:eastAsia="Yu Gothic"/>
          <w:b/>
        </w:rPr>
        <w:t>「自分の資産がどこで効くか」</w:t>
      </w:r>
      <w:r>
        <w:rPr>
          <w:rFonts w:ascii="Yu Gothic" w:hAnsi="Yu Gothic" w:eastAsia="Yu Gothic"/>
        </w:rPr>
        <w:t>から入る</w:t>
      </w:r>
    </w:p>
    <w:p>
      <w:pPr>
        <w:pStyle w:val="ListBullet"/>
      </w:pPr>
      <w:r>
        <w:rPr>
          <w:rFonts w:ascii="Yu Gothic" w:hAnsi="Yu Gothic" w:eastAsia="Yu Gothic"/>
        </w:rPr>
        <w:t>資産の棚卸しは、AIとの</w:t>
      </w:r>
      <w:r>
        <w:rPr>
          <w:rFonts w:ascii="Yu Gothic" w:hAnsi="Yu Gothic" w:eastAsia="Yu Gothic"/>
          <w:b/>
        </w:rPr>
        <w:t>対話形式</w:t>
      </w:r>
      <w:r>
        <w:rPr>
          <w:rFonts w:ascii="Yu Gothic" w:hAnsi="Yu Gothic" w:eastAsia="Yu Gothic"/>
        </w:rPr>
        <w:t>で無自覚の資産を掘り起こす</w:t>
      </w:r>
    </w:p>
    <w:p>
      <w:pPr>
        <w:pStyle w:val="ListBullet"/>
      </w:pPr>
      <w:r>
        <w:rPr>
          <w:rFonts w:ascii="Yu Gothic" w:hAnsi="Yu Gothic" w:eastAsia="Yu Gothic"/>
        </w:rPr>
        <w:t>顧客は</w:t>
      </w:r>
      <w:r>
        <w:rPr>
          <w:rFonts w:ascii="Yu Gothic" w:hAnsi="Yu Gothic" w:eastAsia="Yu Gothic"/>
          <w:b/>
        </w:rPr>
        <w:t>ベトナム人／在越日本人／日系企業</w:t>
      </w:r>
      <w:r>
        <w:rPr>
          <w:rFonts w:ascii="Yu Gothic" w:hAnsi="Yu Gothic" w:eastAsia="Yu Gothic"/>
        </w:rPr>
        <w:t>の3市場から仮決めする（二段構えも有力）</w:t>
      </w:r>
    </w:p>
    <w:p>
      <w:pPr>
        <w:pStyle w:val="ListBullet"/>
      </w:pPr>
      <w:r>
        <w:rPr>
          <w:rFonts w:ascii="Yu Gothic" w:hAnsi="Yu Gothic" w:eastAsia="Yu Gothic"/>
        </w:rPr>
        <w:t>絞り込みの基準は</w:t>
      </w:r>
      <w:r>
        <w:rPr>
          <w:rFonts w:ascii="Yu Gothic" w:hAnsi="Yu Gothic" w:eastAsia="Yu Gothic"/>
          <w:b/>
        </w:rPr>
        <w:t>市場性・強みの一致・検証しやすさ</w:t>
      </w:r>
      <w:r>
        <w:rPr>
          <w:rFonts w:ascii="Yu Gothic" w:hAnsi="Yu Gothic" w:eastAsia="Yu Gothic"/>
        </w:rPr>
        <w:t>の3つ。検証しやすさを軽視しない</w:t>
      </w:r>
    </w:p>
    <w:p>
      <w:pPr>
        <w:pStyle w:val="ListBullet"/>
      </w:pPr>
      <w:r>
        <w:rPr>
          <w:rFonts w:ascii="Yu Gothic" w:hAnsi="Yu Gothic" w:eastAsia="Yu Gothic"/>
        </w:rPr>
        <w:t>採点はAI、</w:t>
      </w:r>
      <w:r>
        <w:rPr>
          <w:rFonts w:ascii="Yu Gothic" w:hAnsi="Yu Gothic" w:eastAsia="Yu Gothic"/>
          <w:b/>
        </w:rPr>
        <w:t>決定は自分</w:t>
      </w:r>
      <w:r>
        <w:rPr>
          <w:rFonts w:ascii="Yu Gothic" w:hAnsi="Yu Gothic" w:eastAsia="Yu Gothic"/>
        </w:rPr>
        <w:t>。最後は「5年やれるか」で選ぶ</w:t>
      </w:r>
    </w:p>
    <w:p>
      <w:r>
        <w:rPr>
          <w:rFonts w:ascii="Yu Gothic" w:hAnsi="Yu Gothic" w:eastAsia="Yu Gothic"/>
          <w:b/>
        </w:rPr>
        <w:t>▸ 第1講終了：テーマ・ターゲット・解決する課題が決まった</w:t>
      </w:r>
    </w:p>
    <w:p>
      <w:r>
        <w:rPr>
          <w:rFonts w:ascii="Yu Gothic" w:hAnsi="Yu Gothic" w:eastAsia="Yu Gothic"/>
        </w:rPr>
        <w:t>テーマ設定シートが埋まったら、第2講「売る商品を1つ決める」へ進んでください。</w:t>
      </w:r>
    </w:p>
    <w:p>
      <w:r>
        <w:rPr>
          <w:rFonts w:ascii="Yu Gothic" w:hAnsi="Yu Gothic" w:eastAsia="Yu Gothic"/>
          <w:b/>
        </w:rPr>
        <w:t>→ 第2講へ進む</w:t>
      </w:r>
    </w:p>
    <w:p>
      <w:pPr>
        <w:pBdr>
          <w:bottom w:val="single" w:sz="6" w:space="1" w:color="CCCCCC"/>
        </w:pBdr>
      </w:pPr>
    </w:p>
    <w:p>
      <w:pPr>
        <w:pStyle w:val="Heading1"/>
      </w:pPr>
      <w:r>
        <w:rPr>
          <w:rFonts w:ascii="Yu Gothic" w:hAnsi="Yu Gothic" w:eastAsia="Yu Gothic"/>
          <w:color w:val="1A1A1A"/>
        </w:rPr>
        <w:t>第2講　売る商品を1つ決める（入口商品設計）</w:t>
      </w:r>
    </w:p>
    <w:p>
      <w:pPr>
        <w:ind w:left="360"/>
      </w:pPr>
      <w:r>
        <w:rPr>
          <w:rFonts w:ascii="Yu Gothic" w:hAnsi="Yu Gothic" w:eastAsia="Yu Gothic"/>
          <w:b/>
          <w:i/>
          <w:color w:val="444444"/>
        </w:rPr>
        <w:t>第2講を終えると</w:t>
      </w:r>
      <w:r>
        <w:rPr>
          <w:rFonts w:ascii="Yu Gothic" w:hAnsi="Yu Gothic" w:eastAsia="Yu Gothic"/>
          <w:i/>
          <w:color w:val="444444"/>
        </w:rPr>
        <w:t>：スタート地点・ゴール地点・100%約束できる結果が定義された</w:t>
      </w:r>
      <w:r>
        <w:rPr>
          <w:rFonts w:ascii="Yu Gothic" w:hAnsi="Yu Gothic" w:eastAsia="Yu Gothic"/>
          <w:b/>
          <w:i/>
          <w:color w:val="444444"/>
        </w:rPr>
        <w:t>入口商品の設計書</w:t>
      </w:r>
      <w:r>
        <w:rPr>
          <w:rFonts w:ascii="Yu Gothic" w:hAnsi="Yu Gothic" w:eastAsia="Yu Gothic"/>
          <w:i/>
          <w:color w:val="444444"/>
        </w:rPr>
        <w:t>が完成します。あわせて、入口商品からクロスセルへの流れも設計します。</w:t>
      </w:r>
    </w:p>
    <w:p>
      <w:pPr>
        <w:pBdr>
          <w:bottom w:val="single" w:sz="6" w:space="1" w:color="CCCCCC"/>
        </w:pBdr>
      </w:pPr>
    </w:p>
    <w:p>
      <w:pPr>
        <w:pStyle w:val="Heading2"/>
      </w:pPr>
      <w:r>
        <w:rPr>
          <w:rFonts w:ascii="Yu Gothic" w:hAnsi="Yu Gothic" w:eastAsia="Yu Gothic"/>
          <w:color w:val="1A1A1A"/>
        </w:rPr>
        <w:t>1. なぜ「商品を1つ」に決めるのか</w:t>
      </w:r>
    </w:p>
    <w:p>
      <w:r>
        <w:rPr>
          <w:rFonts w:ascii="Yu Gothic" w:hAnsi="Yu Gothic" w:eastAsia="Yu Gothic"/>
        </w:rPr>
        <w:t>第1講でテーマが決まりました。次にやりがちな失敗は、「メニューを揃える」ことです。</w:t>
      </w:r>
    </w:p>
    <w:p>
      <w:r>
        <w:rPr>
          <w:rFonts w:ascii="Yu Gothic" w:hAnsi="Yu Gothic" w:eastAsia="Yu Gothic"/>
        </w:rPr>
        <w:t>日本での経営経験が長い人ほど、品揃えの充実＝顧客への誠実さ、という感覚が染みついています。しかし、これから参入する市場でメニューを増やすことは、</w:t>
      </w:r>
      <w:r>
        <w:rPr>
          <w:rFonts w:ascii="Yu Gothic" w:hAnsi="Yu Gothic" w:eastAsia="Yu Gothic"/>
          <w:b/>
        </w:rPr>
        <w:t>検証する変数を増やすこと</w:t>
      </w:r>
      <w:r>
        <w:rPr>
          <w:rFonts w:ascii="Yu Gothic" w:hAnsi="Yu Gothic" w:eastAsia="Yu Gothic"/>
        </w:rPr>
        <w:t>を意味します。10個の商品を並べたら、どれが刺さってどれが外れたのか、第5講のABテストで判別できなくなります。</w:t>
      </w:r>
    </w:p>
    <w:p>
      <w:r>
        <w:rPr>
          <w:rFonts w:ascii="Yu Gothic" w:hAnsi="Yu Gothic" w:eastAsia="Yu Gothic"/>
        </w:rPr>
        <w:t>だから、まず</w:t>
      </w:r>
      <w:r>
        <w:rPr>
          <w:rFonts w:ascii="Yu Gothic" w:hAnsi="Yu Gothic" w:eastAsia="Yu Gothic"/>
          <w:b/>
        </w:rPr>
        <w:t>1つ</w:t>
      </w:r>
      <w:r>
        <w:rPr>
          <w:rFonts w:ascii="Yu Gothic" w:hAnsi="Yu Gothic" w:eastAsia="Yu Gothic"/>
        </w:rPr>
        <w:t>です。</w:t>
      </w:r>
    </w:p>
    <w:p>
      <w:r>
        <w:rPr>
          <w:rFonts w:ascii="Yu Gothic" w:hAnsi="Yu Gothic" w:eastAsia="Yu Gothic"/>
        </w:rPr>
        <w:t>しかもその1つは、あなたの最高の商品である必要はありません。必要なのは、</w:t>
      </w:r>
      <w:r>
        <w:rPr>
          <w:rFonts w:ascii="Yu Gothic" w:hAnsi="Yu Gothic" w:eastAsia="Yu Gothic"/>
          <w:b/>
        </w:rPr>
        <w:t>「入口商品」として機能する商品</w:t>
      </w:r>
      <w:r>
        <w:rPr>
          <w:rFonts w:ascii="Yu Gothic" w:hAnsi="Yu Gothic" w:eastAsia="Yu Gothic"/>
        </w:rPr>
        <w:t>です。</w:t>
      </w:r>
    </w:p>
    <w:p>
      <w:r>
        <w:rPr>
          <w:rFonts w:ascii="Yu Gothic" w:hAnsi="Yu Gothic" w:eastAsia="Yu Gothic"/>
          <w:b/>
        </w:rPr>
        <w:t>入口商品（フロントエンド商品）とは：</w:t>
      </w:r>
    </w:p>
    <w:p>
      <w:pPr>
        <w:pStyle w:val="ListBullet"/>
      </w:pPr>
      <w:r>
        <w:rPr>
          <w:rFonts w:ascii="Yu Gothic" w:hAnsi="Yu Gothic" w:eastAsia="Yu Gothic"/>
        </w:rPr>
        <w:t>初めてのお客さんが、</w:t>
      </w:r>
      <w:r>
        <w:rPr>
          <w:rFonts w:ascii="Yu Gothic" w:hAnsi="Yu Gothic" w:eastAsia="Yu Gothic"/>
          <w:b/>
        </w:rPr>
        <w:t>迷わず・怖がらずに</w:t>
      </w:r>
      <w:r>
        <w:rPr>
          <w:rFonts w:ascii="Yu Gothic" w:hAnsi="Yu Gothic" w:eastAsia="Yu Gothic"/>
        </w:rPr>
        <w:t>買える商品</w:t>
      </w:r>
    </w:p>
    <w:p>
      <w:pPr>
        <w:pStyle w:val="ListBullet"/>
      </w:pPr>
      <w:r>
        <w:rPr>
          <w:rFonts w:ascii="Yu Gothic" w:hAnsi="Yu Gothic" w:eastAsia="Yu Gothic"/>
        </w:rPr>
        <w:t>買った人が「</w:t>
      </w:r>
      <w:r>
        <w:rPr>
          <w:rFonts w:ascii="Yu Gothic" w:hAnsi="Yu Gothic" w:eastAsia="Yu Gothic"/>
          <w:b/>
        </w:rPr>
        <w:t>期待を超えた</w:t>
      </w:r>
      <w:r>
        <w:rPr>
          <w:rFonts w:ascii="Yu Gothic" w:hAnsi="Yu Gothic" w:eastAsia="Yu Gothic"/>
        </w:rPr>
        <w:t>」と感じ、次の商品（クロスセル）に自然に進む商品</w:t>
      </w:r>
    </w:p>
    <w:p>
      <w:pPr>
        <w:pStyle w:val="ListBullet"/>
      </w:pPr>
      <w:r>
        <w:rPr>
          <w:rFonts w:ascii="Yu Gothic" w:hAnsi="Yu Gothic" w:eastAsia="Yu Gothic"/>
        </w:rPr>
        <w:t>あなたにとって、</w:t>
      </w:r>
      <w:r>
        <w:rPr>
          <w:rFonts w:ascii="Yu Gothic" w:hAnsi="Yu Gothic" w:eastAsia="Yu Gothic"/>
          <w:b/>
        </w:rPr>
        <w:t>顧客との信頼関係を開始するための商品</w:t>
      </w:r>
    </w:p>
    <w:p>
      <w:r>
        <w:rPr>
          <w:rFonts w:ascii="Yu Gothic" w:hAnsi="Yu Gothic" w:eastAsia="Yu Gothic"/>
        </w:rPr>
        <w:t>入口商品の目的は利益ではありません。</w:t>
      </w:r>
      <w:r>
        <w:rPr>
          <w:rFonts w:ascii="Yu Gothic" w:hAnsi="Yu Gothic" w:eastAsia="Yu Gothic"/>
          <w:b/>
        </w:rPr>
        <w:t>信頼の獲得と、本命商品への導線</w:t>
      </w:r>
      <w:r>
        <w:rPr>
          <w:rFonts w:ascii="Yu Gothic" w:hAnsi="Yu Gothic" w:eastAsia="Yu Gothic"/>
        </w:rPr>
        <w:t>です。利益は入口の先——クロスセル・リピート・アップセルで作ります。この構造を最初に設計しておくことが、第2講の核心です。</w:t>
      </w:r>
    </w:p>
    <w:p>
      <w:pPr>
        <w:pBdr>
          <w:bottom w:val="single" w:sz="6" w:space="1" w:color="CCCCCC"/>
        </w:pBdr>
      </w:pPr>
    </w:p>
    <w:p>
      <w:pPr>
        <w:pStyle w:val="Heading2"/>
      </w:pPr>
      <w:r>
        <w:rPr>
          <w:rFonts w:ascii="Yu Gothic" w:hAnsi="Yu Gothic" w:eastAsia="Yu Gothic"/>
          <w:color w:val="1A1A1A"/>
        </w:rPr>
        <w:t>2. 入口商品設計の3点セット</w:t>
      </w:r>
    </w:p>
    <w:p>
      <w:r>
        <w:rPr>
          <w:rFonts w:ascii="Yu Gothic" w:hAnsi="Yu Gothic" w:eastAsia="Yu Gothic"/>
        </w:rPr>
        <w:t>入口商品の設計は、次の3つを言語化することから始まります。この3点が曖昧な商品は、広告を打っても絶対に売れません。</w:t>
      </w:r>
    </w:p>
    <w:p>
      <w:pPr>
        <w:pStyle w:val="Heading3"/>
      </w:pPr>
      <w:r>
        <w:rPr>
          <w:rFonts w:ascii="Yu Gothic" w:hAnsi="Yu Gothic" w:eastAsia="Yu Gothic"/>
          <w:color w:val="1A1A1A"/>
        </w:rPr>
        <w:t>(1) スタート地点——買う前のお客さんの状態</w:t>
      </w:r>
    </w:p>
    <w:p>
      <w:r>
        <w:rPr>
          <w:rFonts w:ascii="Yu Gothic" w:hAnsi="Yu Gothic" w:eastAsia="Yu Gothic"/>
        </w:rPr>
        <w:t>お客さんは今、どんな状態で、何に困っていて、何を疑っているのか。</w:t>
      </w:r>
    </w:p>
    <w:p>
      <w:r>
        <w:rPr>
          <w:rFonts w:ascii="Yu Gothic" w:hAnsi="Yu Gothic" w:eastAsia="Yu Gothic"/>
        </w:rPr>
        <w:t>重要なのは「困りごと」だけでなく</w:t>
      </w:r>
      <w:r>
        <w:rPr>
          <w:rFonts w:ascii="Yu Gothic" w:hAnsi="Yu Gothic" w:eastAsia="Yu Gothic"/>
          <w:b/>
        </w:rPr>
        <w:t>「疑い」</w:t>
      </w:r>
      <w:r>
        <w:rPr>
          <w:rFonts w:ascii="Yu Gothic" w:hAnsi="Yu Gothic" w:eastAsia="Yu Gothic"/>
        </w:rPr>
        <w:t>まで書くことです。初めての店・初めてのサービスに対して、お客さんは必ず疑っています。「本当に効果があるのか」「ぼったくられないか」「自分に合うのか」。ベトナムの消費者は、偽物や誇大広告に日常的に触れているぶん、</w:t>
      </w:r>
      <w:r>
        <w:rPr>
          <w:rFonts w:ascii="Yu Gothic" w:hAnsi="Yu Gothic" w:eastAsia="Yu Gothic"/>
          <w:b/>
        </w:rPr>
        <w:t>日本の消費者より警戒心が強い</w:t>
      </w:r>
      <w:r>
        <w:rPr>
          <w:rFonts w:ascii="Yu Gothic" w:hAnsi="Yu Gothic" w:eastAsia="Yu Gothic"/>
        </w:rPr>
        <w:t>と考えてください。</w:t>
      </w:r>
    </w:p>
    <w:p>
      <w:pPr>
        <w:pStyle w:val="Heading3"/>
      </w:pPr>
      <w:r>
        <w:rPr>
          <w:rFonts w:ascii="Yu Gothic" w:hAnsi="Yu Gothic" w:eastAsia="Yu Gothic"/>
          <w:color w:val="1A1A1A"/>
        </w:rPr>
        <w:t>(2) ゴール地点——買った後のお客さんの状態</w:t>
      </w:r>
    </w:p>
    <w:p>
      <w:r>
        <w:rPr>
          <w:rFonts w:ascii="Yu Gothic" w:hAnsi="Yu Gothic" w:eastAsia="Yu Gothic"/>
        </w:rPr>
        <w:t>商品を体験し終えたお客さんが、どんな状態になっているか。機能的な変化（肌がきれいになった、日本語が話せた、味がおいしかった）と、</w:t>
      </w:r>
      <w:r>
        <w:rPr>
          <w:rFonts w:ascii="Yu Gothic" w:hAnsi="Yu Gothic" w:eastAsia="Yu Gothic"/>
          <w:b/>
        </w:rPr>
        <w:t>感情的な変化</w:t>
      </w:r>
      <w:r>
        <w:rPr>
          <w:rFonts w:ascii="Yu Gothic" w:hAnsi="Yu Gothic" w:eastAsia="Yu Gothic"/>
        </w:rPr>
        <w:t>（安心した、自慢したくなった、また来たいと思った）の両方を書きます。</w:t>
      </w:r>
    </w:p>
    <w:p>
      <w:r>
        <w:rPr>
          <w:rFonts w:ascii="Yu Gothic" w:hAnsi="Yu Gothic" w:eastAsia="Yu Gothic"/>
        </w:rPr>
        <w:t>先回りして言うと、ベトナム市場では感情的な変化のうち</w:t>
      </w:r>
      <w:r>
        <w:rPr>
          <w:rFonts w:ascii="Yu Gothic" w:hAnsi="Yu Gothic" w:eastAsia="Yu Gothic"/>
          <w:b/>
        </w:rPr>
        <w:t>「人に見せたくなった・シェアしたくなった」</w:t>
      </w:r>
      <w:r>
        <w:rPr>
          <w:rFonts w:ascii="Yu Gothic" w:hAnsi="Yu Gothic" w:eastAsia="Yu Gothic"/>
        </w:rPr>
        <w:t>が特別に重要です。詳しくは第3講で扱いますが、設計段階から意識しておいてください。</w:t>
      </w:r>
    </w:p>
    <w:p>
      <w:pPr>
        <w:pStyle w:val="Heading3"/>
      </w:pPr>
      <w:r>
        <w:rPr>
          <w:rFonts w:ascii="Yu Gothic" w:hAnsi="Yu Gothic" w:eastAsia="Yu Gothic"/>
          <w:color w:val="1A1A1A"/>
        </w:rPr>
        <w:t>(3) 100%約束できる結果——保証できる最低ライン</w:t>
      </w:r>
    </w:p>
    <w:p>
      <w:r>
        <w:rPr>
          <w:rFonts w:ascii="Yu Gothic" w:hAnsi="Yu Gothic" w:eastAsia="Yu Gothic"/>
        </w:rPr>
        <w:t>これが3点セットの中で最も強力で、最も設計が難しい要素です。</w:t>
      </w:r>
    </w:p>
    <w:p>
      <w:r>
        <w:rPr>
          <w:rFonts w:ascii="Yu Gothic" w:hAnsi="Yu Gothic" w:eastAsia="Yu Gothic"/>
        </w:rPr>
        <w:t>「最高の結果」ではありません。</w:t>
      </w:r>
      <w:r>
        <w:rPr>
          <w:rFonts w:ascii="Yu Gothic" w:hAnsi="Yu Gothic" w:eastAsia="Yu Gothic"/>
          <w:b/>
        </w:rPr>
        <w:t>「どんなお客さんに対しても、100%必ず提供できると言い切れる結果」</w:t>
      </w:r>
      <w:r>
        <w:rPr>
          <w:rFonts w:ascii="Yu Gothic" w:hAnsi="Yu Gothic" w:eastAsia="Yu Gothic"/>
        </w:rPr>
        <w:t>です。例えば：</w:t>
      </w:r>
    </w:p>
    <w:p>
      <w:pPr>
        <w:pStyle w:val="ListBullet"/>
      </w:pPr>
      <w:r>
        <w:rPr>
          <w:rFonts w:ascii="Yu Gothic" w:hAnsi="Yu Gothic" w:eastAsia="Yu Gothic"/>
        </w:rPr>
        <w:t>✕「肌が見違えるほど美しくなります」（人による。100%ではない）</w:t>
      </w:r>
    </w:p>
    <w:p>
      <w:pPr>
        <w:pStyle w:val="ListBullet"/>
      </w:pPr>
      <w:r>
        <w:rPr>
          <w:rFonts w:ascii="Yu Gothic" w:hAnsi="Yu Gothic" w:eastAsia="Yu Gothic"/>
        </w:rPr>
        <w:t>○「60分間、あなたは施術ベッドから一歩も動かずに、クレンジングから保湿まで日本のサロンと同一手順のケアを受けられます。満足できなければ全額返金します」</w:t>
      </w:r>
    </w:p>
    <w:p>
      <w:r>
        <w:rPr>
          <w:rFonts w:ascii="Yu Gothic" w:hAnsi="Yu Gothic" w:eastAsia="Yu Gothic"/>
        </w:rPr>
        <w:t>100%約束できる結果は、</w:t>
      </w:r>
      <w:r>
        <w:rPr>
          <w:rFonts w:ascii="Yu Gothic" w:hAnsi="Yu Gothic" w:eastAsia="Yu Gothic"/>
          <w:b/>
        </w:rPr>
        <w:t>プロセスと体験</w:t>
      </w:r>
      <w:r>
        <w:rPr>
          <w:rFonts w:ascii="Yu Gothic" w:hAnsi="Yu Gothic" w:eastAsia="Yu Gothic"/>
        </w:rPr>
        <w:t>の中に見つかるのが普通です。結果そのもの（効果）は保証できなくても、提供するプロセスの質は100%保証できるはずです。そして警戒心の強い市場では、この「言い切れる約束」こそが、最初の一歩を踏み出させる力になります。</w:t>
      </w:r>
    </w:p>
    <w:p>
      <w:pPr>
        <w:pBdr>
          <w:bottom w:val="single" w:sz="6" w:space="1" w:color="CCCCCC"/>
        </w:pBdr>
      </w:pPr>
    </w:p>
    <w:p>
      <w:pPr>
        <w:pStyle w:val="Heading2"/>
      </w:pPr>
      <w:r>
        <w:rPr>
          <w:rFonts w:ascii="Yu Gothic" w:hAnsi="Yu Gothic" w:eastAsia="Yu Gothic"/>
          <w:color w:val="1A1A1A"/>
        </w:rPr>
        <w:t>3. クロスセルの流れを先に設計する</w:t>
      </w:r>
    </w:p>
    <w:p>
      <w:r>
        <w:rPr>
          <w:rFonts w:ascii="Yu Gothic" w:hAnsi="Yu Gothic" w:eastAsia="Yu Gothic"/>
        </w:rPr>
        <w:t>入口商品が売れてから「次に何を売ろうか」と考えるのは順序が逆です。</w:t>
      </w:r>
      <w:r>
        <w:rPr>
          <w:rFonts w:ascii="Yu Gothic" w:hAnsi="Yu Gothic" w:eastAsia="Yu Gothic"/>
          <w:b/>
        </w:rPr>
        <w:t>入口商品は、次の商品が決まっているからこそ、安くできる・思い切れる</w:t>
      </w:r>
      <w:r>
        <w:rPr>
          <w:rFonts w:ascii="Yu Gothic" w:hAnsi="Yu Gothic" w:eastAsia="Yu Gothic"/>
        </w:rPr>
        <w:t>のです。</w:t>
      </w:r>
    </w:p>
    <w:p>
      <w:r>
        <w:rPr>
          <w:rFonts w:ascii="Yu Gothic" w:hAnsi="Yu Gothic" w:eastAsia="Yu Gothic"/>
        </w:rPr>
        <w:t>設計する流れはシンプルです。</w:t>
      </w:r>
    </w:p>
    <w:p>
      <w:pPr>
        <w:spacing w:before="80" w:after="80"/>
        <w:ind w:left="240"/>
        <w:shd w:val="clear" w:fill="F2F2F2"/>
      </w:pPr>
      <w:r>
        <w:rPr>
          <w:rFonts w:ascii="Consolas" w:hAnsi="Consolas" w:eastAsia="Consolas"/>
          <w:sz w:val="18"/>
        </w:rPr>
        <w:t>入口商品（低価格・低ハードル・信頼獲得）</w:t>
        <w:br/>
        <w:t xml:space="preserve">  ↓ 体験に満足した人へ</w:t>
        <w:br/>
        <w:t>本命商品（継続コース・会員制・高単価パッケージ）＝利益の柱</w:t>
        <w:br/>
        <w:t xml:space="preserve">  ↓ 本命に満足した人へ</w:t>
        <w:br/>
        <w:t>拡張商品（物販・上位サービス・紹介プログラム）</w:t>
      </w:r>
    </w:p>
    <w:p>
      <w:r>
        <w:rPr>
          <w:rFonts w:ascii="Yu Gothic" w:hAnsi="Yu Gothic" w:eastAsia="Yu Gothic"/>
        </w:rPr>
        <w:t>各段階で設計すべきは「</w:t>
      </w:r>
      <w:r>
        <w:rPr>
          <w:rFonts w:ascii="Yu Gothic" w:hAnsi="Yu Gothic" w:eastAsia="Yu Gothic"/>
          <w:b/>
        </w:rPr>
        <w:t>どのタイミングで、何をきっかけに、次を提案するか</w:t>
      </w:r>
      <w:r>
        <w:rPr>
          <w:rFonts w:ascii="Yu Gothic" w:hAnsi="Yu Gothic" w:eastAsia="Yu Gothic"/>
        </w:rPr>
        <w:t>」です。入口商品の体験の中に、本命商品への自然な橋を最初から埋め込みます。例えば施術の最後のカウンセリングで肌診断の結果を渡す、体験レッスンの最後に成長ロードマップを見せる、など。</w:t>
      </w:r>
    </w:p>
    <w:p>
      <w:r>
        <w:rPr>
          <w:rFonts w:ascii="Yu Gothic" w:hAnsi="Yu Gothic" w:eastAsia="Yu Gothic"/>
          <w:b/>
        </w:rPr>
        <w:t>価格の目安</w:t>
      </w:r>
      <w:r>
        <w:rPr>
          <w:rFonts w:ascii="Yu Gothic" w:hAnsi="Yu Gothic" w:eastAsia="Yu Gothic"/>
        </w:rPr>
        <w:t>：入口商品は、ターゲット層が「失敗してもいい」と思える価格に設定します。ベトナムの都市部中間層なら、感覚として日本の1/3〜1/2の価格帯が「試せるライン」です（価格感覚の詳細は第3講で扱います。ここでは仮置きで構いません）。</w:t>
      </w:r>
    </w:p>
    <w:p>
      <w:pPr>
        <w:pBdr>
          <w:bottom w:val="single" w:sz="6" w:space="1" w:color="CCCCCC"/>
        </w:pBdr>
      </w:pPr>
    </w:p>
    <w:p>
      <w:pPr>
        <w:pStyle w:val="Heading2"/>
      </w:pPr>
      <w:r>
        <w:rPr>
          <w:rFonts w:ascii="Yu Gothic" w:hAnsi="Yu Gothic" w:eastAsia="Yu Gothic"/>
          <w:color w:val="1A1A1A"/>
        </w:rPr>
        <w:t>4. ワーク：AIで商品の骨格を作る</w:t>
      </w:r>
    </w:p>
    <w:p>
      <w:r>
        <w:rPr>
          <w:rFonts w:ascii="Yu Gothic" w:hAnsi="Yu Gothic" w:eastAsia="Yu Gothic"/>
        </w:rPr>
        <w:t>3点セットとクロスセルの流れを、AIと一緒に組み立てます。</w:t>
      </w:r>
    </w:p>
    <w:p>
      <w:pPr>
        <w:ind w:left="360"/>
      </w:pPr>
      <w:r>
        <w:rPr>
          <w:rFonts w:ascii="Yu Gothic" w:hAnsi="Yu Gothic" w:eastAsia="Yu Gothic"/>
          <w:b/>
          <w:i/>
          <w:color w:val="444444"/>
        </w:rPr>
        <w:t>AIプロンプト④：入口商品の骨格づくり</w:t>
      </w:r>
      <w:r>
        <w:rPr>
          <w:rFonts w:ascii="Yu Gothic" w:hAnsi="Yu Gothic" w:eastAsia="Yu Gothic"/>
          <w:i/>
          <w:color w:val="444444"/>
        </w:rPr>
        <w:t xml:space="preserve"> </w:t>
      </w:r>
      <w:r>
        <w:rPr>
          <w:rFonts w:ascii="Consolas" w:hAnsi="Consolas" w:eastAsia="Consolas"/>
          <w:i/>
          <w:color w:val="444444"/>
        </w:rPr>
        <w:t>`</w:t>
      </w:r>
      <w:r>
        <w:rPr>
          <w:rFonts w:ascii="Yu Gothic" w:hAnsi="Yu Gothic" w:eastAsia="Yu Gothic"/>
          <w:i/>
          <w:color w:val="444444"/>
        </w:rPr>
        <w:t xml:space="preserve"> あなたは新市場向けの商品設計の専門家です。 私は日本人経営者で、ベトナム市場への参入を設計中です。 ■ 私のテーマ（第1講の成果物）: 【テーマ設定シートの「テーマの一文」を貼り付け】 ■ 私の主要資産: 【テーマ設定シートの資産上位5つを貼り付け】 ■ 狙う市場:【ベトナム人中間層／在越日本人 など】 このテーマで「入口商品」の案を5つ出してください。 入口商品の条件: - 初めての顧客が迷わず・怖がらずに買える低ハードルの商品 - 店舗や法人を持たなくても提供できる、または小さく提供できる形がある - 体験後に本命商品（継続・高単価）へ自然につながる 各案について以下を書いてください: 1. 商品名（仮）と内容（3行以内） 2. スタート地点（買う前の顧客の状態。困りごとと「疑い」の両方） 3. ゴール地点（買った後の状態。機能的変化と感情的変化） 4. 100%約束できる結果（効果ではなくプロセスと体験で言い切れる約束） 5. 想定価格帯（ベトナム都市部の感覚で） 6. 本命商品への橋（体験のどの瞬間に、何を提案するか) </w:t>
      </w:r>
      <w:r>
        <w:rPr>
          <w:rFonts w:ascii="Consolas" w:hAnsi="Consolas" w:eastAsia="Consolas"/>
          <w:i/>
          <w:color w:val="444444"/>
        </w:rPr>
        <w:t>`</w:t>
      </w:r>
    </w:p>
    <w:p>
      <w:r>
        <w:rPr>
          <w:rFonts w:ascii="Yu Gothic" w:hAnsi="Yu Gothic" w:eastAsia="Yu Gothic"/>
        </w:rPr>
        <w:t>5案出たら、選ぶ基準はただ1つ。</w:t>
      </w:r>
      <w:r>
        <w:rPr>
          <w:rFonts w:ascii="Yu Gothic" w:hAnsi="Yu Gothic" w:eastAsia="Yu Gothic"/>
          <w:b/>
        </w:rPr>
        <w:t>「100%約束できる結果」が一番強く言い切れる案</w:t>
      </w:r>
      <w:r>
        <w:rPr>
          <w:rFonts w:ascii="Yu Gothic" w:hAnsi="Yu Gothic" w:eastAsia="Yu Gothic"/>
        </w:rPr>
        <w:t>です。ここが弱い案は、後の講でどれだけ広告を工夫しても効きません。</w:t>
      </w:r>
    </w:p>
    <w:p>
      <w:r>
        <w:rPr>
          <w:rFonts w:ascii="Yu Gothic" w:hAnsi="Yu Gothic" w:eastAsia="Yu Gothic"/>
        </w:rPr>
        <w:t>選んだ案について、さらに深掘りします。</w:t>
      </w:r>
    </w:p>
    <w:p>
      <w:pPr>
        <w:ind w:left="360"/>
      </w:pPr>
      <w:r>
        <w:rPr>
          <w:rFonts w:ascii="Yu Gothic" w:hAnsi="Yu Gothic" w:eastAsia="Yu Gothic"/>
          <w:b/>
          <w:i/>
          <w:color w:val="444444"/>
        </w:rPr>
        <w:t>AIプロンプト⑤：選んだ案の深掘りと検証</w:t>
      </w:r>
      <w:r>
        <w:rPr>
          <w:rFonts w:ascii="Yu Gothic" w:hAnsi="Yu Gothic" w:eastAsia="Yu Gothic"/>
          <w:i/>
          <w:color w:val="444444"/>
        </w:rPr>
        <w:t xml:space="preserve"> </w:t>
      </w:r>
      <w:r>
        <w:rPr>
          <w:rFonts w:ascii="Consolas" w:hAnsi="Consolas" w:eastAsia="Consolas"/>
          <w:i/>
          <w:color w:val="444444"/>
        </w:rPr>
        <w:t>`</w:t>
      </w:r>
      <w:r>
        <w:rPr>
          <w:rFonts w:ascii="Yu Gothic" w:hAnsi="Yu Gothic" w:eastAsia="Yu Gothic"/>
          <w:i/>
          <w:color w:val="444444"/>
        </w:rPr>
        <w:t xml:space="preserve"> 上の案のうち【案番号】で進めます。この入口商品について: 1. スタート地点の顧客の「疑い」を10個挙げ、それぞれに対して    商品設計・見せ方でどう答えるかを提案してください。 2. 「100%約束できる結果」の文言を、より具体的で測定可能な    表現に磨いてください（数字・時間・手順を入れる）。 3. 入口→本命→拡張のクロスセルの流れを図式化してください。 4. この商品設計の弱点を、辛口で3つ指摘してください。 </w:t>
      </w:r>
      <w:r>
        <w:rPr>
          <w:rFonts w:ascii="Consolas" w:hAnsi="Consolas" w:eastAsia="Consolas"/>
          <w:i/>
          <w:color w:val="444444"/>
        </w:rPr>
        <w:t>`</w:t>
      </w:r>
    </w:p>
    <w:p>
      <w:pPr>
        <w:pBdr>
          <w:bottom w:val="single" w:sz="6" w:space="1" w:color="CCCCCC"/>
        </w:pBdr>
      </w:pPr>
    </w:p>
    <w:p>
      <w:pPr>
        <w:pStyle w:val="Heading2"/>
      </w:pPr>
      <w:r>
        <w:rPr>
          <w:rFonts w:ascii="Yu Gothic" w:hAnsi="Yu Gothic" w:eastAsia="Yu Gothic"/>
          <w:color w:val="1A1A1A"/>
        </w:rPr>
        <w:t>5. 成果物：入口商品設計書</w:t>
      </w:r>
    </w:p>
    <w:p>
      <w:pPr>
        <w:spacing w:before="80" w:after="80"/>
        <w:ind w:left="240"/>
        <w:shd w:val="clear" w:fill="F2F2F2"/>
      </w:pPr>
      <w:r>
        <w:rPr>
          <w:rFonts w:ascii="Consolas" w:hAnsi="Consolas" w:eastAsia="Consolas"/>
          <w:sz w:val="18"/>
        </w:rPr>
        <w:t>■ 入口商品設計書（第2講成果物）</w:t>
        <w:br/>
        <w:br/>
        <w:t>作成日：</w:t>
        <w:br/>
        <w:t>─────────────────────────────</w:t>
        <w:br/>
        <w:t>1. 商品名（仮）：</w:t>
        <w:br/>
        <w:t>2. 商品内容（3行以内）：</w:t>
        <w:br/>
        <w:t>3. 価格（仮）：</w:t>
        <w:br/>
        <w:br/>
        <w:t>4. スタート地点（買う前の顧客）</w:t>
        <w:br/>
        <w:t xml:space="preserve">   困りごと：</w:t>
        <w:br/>
        <w:t xml:space="preserve">   疑い（上位3つ）：</w:t>
        <w:br/>
        <w:t xml:space="preserve">   ①</w:t>
        <w:br/>
        <w:t xml:space="preserve">   ②</w:t>
        <w:br/>
        <w:t xml:space="preserve">   ③</w:t>
        <w:br/>
        <w:br/>
        <w:t>5. ゴール地点（買った後の顧客）</w:t>
        <w:br/>
        <w:t xml:space="preserve">   機能的変化：</w:t>
        <w:br/>
        <w:t xml:space="preserve">   感情的変化：</w:t>
        <w:br/>
        <w:t xml:space="preserve">   シェアしたくなる要素：</w:t>
        <w:br/>
        <w:br/>
        <w:t>6. 100%約束できる結果（言い切れる約束）：</w:t>
        <w:br/>
        <w:br/>
        <w:t>7. クロスセルの流れ</w:t>
        <w:br/>
        <w:t xml:space="preserve">   入口商品：</w:t>
        <w:br/>
        <w:t xml:space="preserve">    ↓（提案のタイミングときっかけ：　　　　　　）</w:t>
        <w:br/>
        <w:t xml:space="preserve">   本命商品：</w:t>
        <w:br/>
        <w:t xml:space="preserve">    ↓（提案のタイミングときっかけ：　　　　　　）</w:t>
        <w:br/>
        <w:t xml:space="preserve">   拡張商品：</w:t>
        <w:br/>
        <w:br/>
        <w:t>8. この設計の弱点（AIの辛口指摘から転記）：</w:t>
        <w:br/>
        <w:t>─────────────────────────────</w:t>
      </w:r>
    </w:p>
    <w:p>
      <w:pPr>
        <w:pBdr>
          <w:bottom w:val="single" w:sz="6" w:space="1" w:color="CCCCCC"/>
        </w:pBdr>
      </w:pPr>
    </w:p>
    <w:p>
      <w:pPr>
        <w:pStyle w:val="Heading2"/>
      </w:pPr>
      <w:r>
        <w:rPr>
          <w:rFonts w:ascii="Yu Gothic" w:hAnsi="Yu Gothic" w:eastAsia="Yu Gothic"/>
          <w:color w:val="1A1A1A"/>
        </w:rPr>
        <w:t>6. 佐藤さんの例</w:t>
      </w:r>
    </w:p>
    <w:p>
      <w:r>
        <w:rPr>
          <w:rFonts w:ascii="Yu Gothic" w:hAnsi="Yu Gothic" w:eastAsia="Yu Gothic"/>
        </w:rPr>
        <w:t>佐藤さんのテーマは「ホーチミンの中間層女性の『信頼できる本物のフェイシャルを受けたい』を、日本式技術とおもてなし教育で解く」でした。</w:t>
      </w:r>
    </w:p>
    <w:p>
      <w:r>
        <w:rPr>
          <w:rFonts w:ascii="Yu Gothic" w:hAnsi="Yu Gothic" w:eastAsia="Yu Gothic"/>
        </w:rPr>
        <w:t>AIの5案から佐藤さんが選んだのは、いきなりサロンを構える案ではなく、</w:t>
      </w:r>
      <w:r>
        <w:rPr>
          <w:rFonts w:ascii="Yu Gothic" w:hAnsi="Yu Gothic" w:eastAsia="Yu Gothic"/>
          <w:b/>
        </w:rPr>
        <w:t>「日本式フェイシャル90分・完全個室体験」を、既存の提携サロンの一室を時間借りして提供する案</w:t>
      </w:r>
      <w:r>
        <w:rPr>
          <w:rFonts w:ascii="Yu Gothic" w:hAnsi="Yu Gothic" w:eastAsia="Yu Gothic"/>
        </w:rPr>
        <w:t>でした。店舗を持たずに提供できる＝検証しやすい、という第1講の基準がここでも効いています。</w:t>
      </w:r>
    </w:p>
    <w:p>
      <w:r>
        <w:rPr>
          <w:rFonts w:ascii="Yu Gothic" w:hAnsi="Yu Gothic" w:eastAsia="Yu Gothic"/>
          <w:b/>
        </w:rPr>
        <w:t>佐藤さんの入口商品設計書（要約）</w:t>
      </w:r>
    </w:p>
    <w:p>
      <w:pPr>
        <w:pStyle w:val="ListBullet"/>
      </w:pPr>
      <w:r>
        <w:rPr>
          <w:rFonts w:ascii="Yu Gothic" w:hAnsi="Yu Gothic" w:eastAsia="Yu Gothic"/>
          <w:b/>
        </w:rPr>
        <w:t>商品名（仮）</w:t>
      </w:r>
      <w:r>
        <w:rPr>
          <w:rFonts w:ascii="Yu Gothic" w:hAnsi="Yu Gothic" w:eastAsia="Yu Gothic"/>
        </w:rPr>
        <w:t>：TOKYO Facial Experience — 日本人技術者監修・日本式フェイシャル90分</w:t>
      </w:r>
    </w:p>
    <w:p>
      <w:pPr>
        <w:pStyle w:val="ListBullet"/>
      </w:pPr>
      <w:r>
        <w:rPr>
          <w:rFonts w:ascii="Yu Gothic" w:hAnsi="Yu Gothic" w:eastAsia="Yu Gothic"/>
          <w:b/>
        </w:rPr>
        <w:t>価格（仮）</w:t>
      </w:r>
      <w:r>
        <w:rPr>
          <w:rFonts w:ascii="Yu Gothic" w:hAnsi="Yu Gothic" w:eastAsia="Yu Gothic"/>
        </w:rPr>
        <w:t>：ローカル高級サロンの通常メニューと同等〜やや上の価格帯（詳細は第3講・第5講で検証）</w:t>
      </w:r>
    </w:p>
    <w:p>
      <w:pPr>
        <w:pStyle w:val="ListBullet"/>
      </w:pPr>
      <w:r>
        <w:rPr>
          <w:rFonts w:ascii="Yu Gothic" w:hAnsi="Yu Gothic" w:eastAsia="Yu Gothic"/>
          <w:b/>
        </w:rPr>
        <w:t>スタート地点</w:t>
      </w:r>
      <w:r>
        <w:rPr>
          <w:rFonts w:ascii="Yu Gothic" w:hAnsi="Yu Gothic" w:eastAsia="Yu Gothic"/>
        </w:rPr>
        <w:t>：SNSで美容情報を集めている25〜40歳女性。「安いサロンで肌トラブルにあった」「高級スパは高いだけで中身が不明」。疑い＝「日本式って本当？」「写真と実物が違うのでは」「勧誘がしつこいのでは」</w:t>
      </w:r>
    </w:p>
    <w:p>
      <w:pPr>
        <w:pStyle w:val="ListBullet"/>
      </w:pPr>
      <w:r>
        <w:rPr>
          <w:rFonts w:ascii="Yu Gothic" w:hAnsi="Yu Gothic" w:eastAsia="Yu Gothic"/>
          <w:b/>
        </w:rPr>
        <w:t>ゴール地点</w:t>
      </w:r>
      <w:r>
        <w:rPr>
          <w:rFonts w:ascii="Yu Gothic" w:hAnsi="Yu Gothic" w:eastAsia="Yu Gothic"/>
        </w:rPr>
        <w:t>：機能的変化＝正しい手順のケアを受け、自分の肌状態を書面で知る。感情的変化＝「大切に扱われた」「これは友達に教えたい・写真を見せたい」</w:t>
      </w:r>
    </w:p>
    <w:p>
      <w:pPr>
        <w:pStyle w:val="ListBullet"/>
      </w:pPr>
      <w:r>
        <w:rPr>
          <w:rFonts w:ascii="Yu Gothic" w:hAnsi="Yu Gothic" w:eastAsia="Yu Gothic"/>
          <w:b/>
        </w:rPr>
        <w:t>100%約束できる結果</w:t>
      </w:r>
      <w:r>
        <w:rPr>
          <w:rFonts w:ascii="Yu Gothic" w:hAnsi="Yu Gothic" w:eastAsia="Yu Gothic"/>
        </w:rPr>
        <w:t>：「90分間、日本のサロンと同一の32手順のケアを受けられます。施術後に肌診断シートをお渡しします。強引な勧誘は一切しません。満足いただけなければその場で全額返金します」</w:t>
      </w:r>
    </w:p>
    <w:p>
      <w:pPr>
        <w:pStyle w:val="ListBullet"/>
      </w:pPr>
      <w:r>
        <w:rPr>
          <w:rFonts w:ascii="Yu Gothic" w:hAnsi="Yu Gothic" w:eastAsia="Yu Gothic"/>
          <w:b/>
        </w:rPr>
        <w:t>クロスセルの流れ</w:t>
      </w:r>
      <w:r>
        <w:rPr>
          <w:rFonts w:ascii="Yu Gothic" w:hAnsi="Yu Gothic" w:eastAsia="Yu Gothic"/>
        </w:rPr>
        <w:t>：入口（90分体験）→ 肌診断シートを渡す瞬間に「3ヶ月改善プログラム」を提案（本命）→ プログラム修了者に日本製ホームケア商品の定期便（拡張）</w:t>
      </w:r>
    </w:p>
    <w:p>
      <w:pPr>
        <w:pStyle w:val="ListBullet"/>
      </w:pPr>
      <w:r>
        <w:rPr>
          <w:rFonts w:ascii="Yu Gothic" w:hAnsi="Yu Gothic" w:eastAsia="Yu Gothic"/>
          <w:b/>
        </w:rPr>
        <w:t>AIの辛口指摘</w:t>
      </w:r>
      <w:r>
        <w:rPr>
          <w:rFonts w:ascii="Yu Gothic" w:hAnsi="Yu Gothic" w:eastAsia="Yu Gothic"/>
        </w:rPr>
        <w:t>：①時間借りでは内装・香り等の「日本らしさ」の演出に限界がある ②「32手順」は顧客にとって多いのか少ないのか伝わらない ③返金保証を悪用されるリスク</w:t>
      </w:r>
    </w:p>
    <w:p>
      <w:r>
        <w:rPr>
          <w:rFonts w:ascii="Yu Gothic" w:hAnsi="Yu Gothic" w:eastAsia="Yu Gothic"/>
        </w:rPr>
        <w:t>弱点も含めて記録しておくことが大事です。①と②は、まさに次の第3講「ローカライズ設計」で解決していきます。</w:t>
      </w:r>
    </w:p>
    <w:p>
      <w:pPr>
        <w:pBdr>
          <w:bottom w:val="single" w:sz="6" w:space="1" w:color="CCCCCC"/>
        </w:pBdr>
      </w:pPr>
    </w:p>
    <w:p>
      <w:pPr>
        <w:pStyle w:val="Heading2"/>
      </w:pPr>
      <w:r>
        <w:rPr>
          <w:rFonts w:ascii="Yu Gothic" w:hAnsi="Yu Gothic" w:eastAsia="Yu Gothic"/>
          <w:color w:val="1A1A1A"/>
        </w:rPr>
        <w:t>7. 第2講のまとめ</w:t>
      </w:r>
    </w:p>
    <w:p>
      <w:pPr>
        <w:pStyle w:val="ListBullet"/>
      </w:pPr>
      <w:r>
        <w:rPr>
          <w:rFonts w:ascii="Yu Gothic" w:hAnsi="Yu Gothic" w:eastAsia="Yu Gothic"/>
        </w:rPr>
        <w:t>商品は</w:t>
      </w:r>
      <w:r>
        <w:rPr>
          <w:rFonts w:ascii="Yu Gothic" w:hAnsi="Yu Gothic" w:eastAsia="Yu Gothic"/>
          <w:b/>
        </w:rPr>
        <w:t>1つに絞る</w:t>
      </w:r>
      <w:r>
        <w:rPr>
          <w:rFonts w:ascii="Yu Gothic" w:hAnsi="Yu Gothic" w:eastAsia="Yu Gothic"/>
        </w:rPr>
        <w:t>。メニューを増やすことは検証の変数を増やすこと</w:t>
      </w:r>
    </w:p>
    <w:p>
      <w:pPr>
        <w:pStyle w:val="ListBullet"/>
      </w:pPr>
      <w:r>
        <w:rPr>
          <w:rFonts w:ascii="Yu Gothic" w:hAnsi="Yu Gothic" w:eastAsia="Yu Gothic"/>
        </w:rPr>
        <w:t>入口商品の目的は利益ではなく</w:t>
      </w:r>
      <w:r>
        <w:rPr>
          <w:rFonts w:ascii="Yu Gothic" w:hAnsi="Yu Gothic" w:eastAsia="Yu Gothic"/>
          <w:b/>
        </w:rPr>
        <w:t>信頼の獲得と本命商品への導線</w:t>
      </w:r>
    </w:p>
    <w:p>
      <w:pPr>
        <w:pStyle w:val="ListBullet"/>
      </w:pPr>
      <w:r>
        <w:rPr>
          <w:rFonts w:ascii="Yu Gothic" w:hAnsi="Yu Gothic" w:eastAsia="Yu Gothic"/>
        </w:rPr>
        <w:t>設計の核は3点セット：</w:t>
      </w:r>
      <w:r>
        <w:rPr>
          <w:rFonts w:ascii="Yu Gothic" w:hAnsi="Yu Gothic" w:eastAsia="Yu Gothic"/>
          <w:b/>
        </w:rPr>
        <w:t>スタート地点（疑いまで書く）・ゴール地点（感情まで書く）・100%約束できる結果（プロセスで言い切る）</w:t>
      </w:r>
    </w:p>
    <w:p>
      <w:pPr>
        <w:pStyle w:val="ListBullet"/>
      </w:pPr>
      <w:r>
        <w:rPr>
          <w:rFonts w:ascii="Yu Gothic" w:hAnsi="Yu Gothic" w:eastAsia="Yu Gothic"/>
        </w:rPr>
        <w:t>クロスセルの流れは</w:t>
      </w:r>
      <w:r>
        <w:rPr>
          <w:rFonts w:ascii="Yu Gothic" w:hAnsi="Yu Gothic" w:eastAsia="Yu Gothic"/>
          <w:b/>
        </w:rPr>
        <w:t>入口商品を作る前に</w:t>
      </w:r>
      <w:r>
        <w:rPr>
          <w:rFonts w:ascii="Yu Gothic" w:hAnsi="Yu Gothic" w:eastAsia="Yu Gothic"/>
        </w:rPr>
        <w:t>設計する</w:t>
      </w:r>
    </w:p>
    <w:p>
      <w:pPr>
        <w:pStyle w:val="ListBullet"/>
      </w:pPr>
      <w:r>
        <w:rPr>
          <w:rFonts w:ascii="Yu Gothic" w:hAnsi="Yu Gothic" w:eastAsia="Yu Gothic"/>
        </w:rPr>
        <w:t>AIには案を5つ出させ、「100%約束できる結果」が最も強い案を選ぶ</w:t>
      </w:r>
    </w:p>
    <w:p>
      <w:r>
        <w:rPr>
          <w:rFonts w:ascii="Yu Gothic" w:hAnsi="Yu Gothic" w:eastAsia="Yu Gothic"/>
          <w:b/>
        </w:rPr>
        <w:t>▸ 第2講終了：入口商品の設計書が完成した</w:t>
      </w:r>
    </w:p>
    <w:p>
      <w:r>
        <w:rPr>
          <w:rFonts w:ascii="Yu Gothic" w:hAnsi="Yu Gothic" w:eastAsia="Yu Gothic"/>
        </w:rPr>
        <w:t>ただし、いま作った設計書は、まだ「日本人の頭で作った設計書」です。これをベトナムで機能するものに作り変える——それが次の第3講、このマニュアル最大の差別化ポイントです。</w:t>
      </w:r>
    </w:p>
    <w:p>
      <w:r>
        <w:rPr>
          <w:rFonts w:ascii="Yu Gothic" w:hAnsi="Yu Gothic" w:eastAsia="Yu Gothic"/>
          <w:b/>
        </w:rPr>
        <w:t>→ 第3講へ進む</w:t>
      </w:r>
    </w:p>
    <w:p>
      <w:pPr>
        <w:pBdr>
          <w:bottom w:val="single" w:sz="6" w:space="1" w:color="CCCCCC"/>
        </w:pBdr>
      </w:pPr>
    </w:p>
    <w:p>
      <w:pPr>
        <w:pStyle w:val="Heading1"/>
      </w:pPr>
      <w:r>
        <w:rPr>
          <w:rFonts w:ascii="Yu Gothic" w:hAnsi="Yu Gothic" w:eastAsia="Yu Gothic"/>
          <w:color w:val="1A1A1A"/>
        </w:rPr>
        <w:t>第3講　ローカライズ設計（日本人向け vs ベトナム人向け）</w:t>
      </w:r>
    </w:p>
    <w:p>
      <w:pPr>
        <w:ind w:left="360"/>
      </w:pPr>
      <w:r>
        <w:rPr>
          <w:rFonts w:ascii="Yu Gothic" w:hAnsi="Yu Gothic" w:eastAsia="Yu Gothic"/>
          <w:b/>
          <w:i/>
          <w:color w:val="444444"/>
        </w:rPr>
        <w:t>第3講を終えると</w:t>
      </w:r>
      <w:r>
        <w:rPr>
          <w:rFonts w:ascii="Yu Gothic" w:hAnsi="Yu Gothic" w:eastAsia="Yu Gothic"/>
          <w:i/>
          <w:color w:val="444444"/>
        </w:rPr>
        <w:t>：同じ商品について、日本人に刺さる訴求とベトナム人に刺さる訴求の</w:t>
      </w:r>
      <w:r>
        <w:rPr>
          <w:rFonts w:ascii="Yu Gothic" w:hAnsi="Yu Gothic" w:eastAsia="Yu Gothic"/>
          <w:b/>
          <w:i/>
          <w:color w:val="444444"/>
        </w:rPr>
        <w:t>両方</w:t>
      </w:r>
      <w:r>
        <w:rPr>
          <w:rFonts w:ascii="Yu Gothic" w:hAnsi="Yu Gothic" w:eastAsia="Yu Gothic"/>
          <w:i/>
          <w:color w:val="444444"/>
        </w:rPr>
        <w:t>が作れるようになります。成果物は</w:t>
      </w:r>
      <w:r>
        <w:rPr>
          <w:rFonts w:ascii="Yu Gothic" w:hAnsi="Yu Gothic" w:eastAsia="Yu Gothic"/>
          <w:b/>
          <w:i/>
          <w:color w:val="444444"/>
        </w:rPr>
        <w:t>ローカライズ設計シート</w:t>
      </w:r>
      <w:r>
        <w:rPr>
          <w:rFonts w:ascii="Yu Gothic" w:hAnsi="Yu Gothic" w:eastAsia="Yu Gothic"/>
          <w:i/>
          <w:color w:val="444444"/>
        </w:rPr>
        <w:t>（両市場向けの対比表）です。 この講が、このマニュアル</w:t>
      </w:r>
      <w:r>
        <w:rPr>
          <w:rFonts w:ascii="Yu Gothic" w:hAnsi="Yu Gothic" w:eastAsia="Yu Gothic"/>
          <w:b/>
          <w:i/>
          <w:color w:val="444444"/>
        </w:rPr>
        <w:t>最大の差別化ポイント</w:t>
      </w:r>
      <w:r>
        <w:rPr>
          <w:rFonts w:ascii="Yu Gothic" w:hAnsi="Yu Gothic" w:eastAsia="Yu Gothic"/>
          <w:i/>
          <w:color w:val="444444"/>
        </w:rPr>
        <w:t>です。ここを飛ばして第5講（ABテスト）に進むと、検証そのものが無意味になります。</w:t>
      </w:r>
    </w:p>
    <w:p>
      <w:pPr>
        <w:pBdr>
          <w:bottom w:val="single" w:sz="6" w:space="1" w:color="CCCCCC"/>
        </w:pBdr>
      </w:pPr>
    </w:p>
    <w:p>
      <w:pPr>
        <w:pStyle w:val="Heading2"/>
      </w:pPr>
      <w:r>
        <w:rPr>
          <w:rFonts w:ascii="Yu Gothic" w:hAnsi="Yu Gothic" w:eastAsia="Yu Gothic"/>
          <w:color w:val="1A1A1A"/>
        </w:rPr>
        <w:t>1. 「良いものなら伝わる」は、伝わらない</w:t>
      </w:r>
    </w:p>
    <w:p>
      <w:r>
        <w:rPr>
          <w:rFonts w:ascii="Yu Gothic" w:hAnsi="Yu Gothic" w:eastAsia="Yu Gothic"/>
        </w:rPr>
        <w:t>第2講で作った入口商品設計書は、まだ「日本人の頭で作った設計書」です。</w:t>
      </w:r>
    </w:p>
    <w:p>
      <w:r>
        <w:rPr>
          <w:rFonts w:ascii="Yu Gothic" w:hAnsi="Yu Gothic" w:eastAsia="Yu Gothic"/>
        </w:rPr>
        <w:t>ここで多くの日本人経営者が信じている前提を、先に壊しておきます。それは「</w:t>
      </w:r>
      <w:r>
        <w:rPr>
          <w:rFonts w:ascii="Yu Gothic" w:hAnsi="Yu Gothic" w:eastAsia="Yu Gothic"/>
          <w:b/>
        </w:rPr>
        <w:t>良いものを誠実に提供すれば、国が違っても伝わる</w:t>
      </w:r>
      <w:r>
        <w:rPr>
          <w:rFonts w:ascii="Yu Gothic" w:hAnsi="Yu Gothic" w:eastAsia="Yu Gothic"/>
        </w:rPr>
        <w:t>」という前提です。</w:t>
      </w:r>
    </w:p>
    <w:p>
      <w:r>
        <w:rPr>
          <w:rFonts w:ascii="Yu Gothic" w:hAnsi="Yu Gothic" w:eastAsia="Yu Gothic"/>
        </w:rPr>
        <w:t>半分は正しい。品質と誠実さは、長期的には必ず効きます。しかし短期的には——つまりお客さんが</w:t>
      </w:r>
      <w:r>
        <w:rPr>
          <w:rFonts w:ascii="Yu Gothic" w:hAnsi="Yu Gothic" w:eastAsia="Yu Gothic"/>
          <w:b/>
        </w:rPr>
        <w:t>買う前</w:t>
      </w:r>
      <w:r>
        <w:rPr>
          <w:rFonts w:ascii="Yu Gothic" w:hAnsi="Yu Gothic" w:eastAsia="Yu Gothic"/>
        </w:rPr>
        <w:t>の段階では——まったく効きません。買う前のお客さんに届くのは、品質ではなく</w:t>
      </w:r>
      <w:r>
        <w:rPr>
          <w:rFonts w:ascii="Yu Gothic" w:hAnsi="Yu Gothic" w:eastAsia="Yu Gothic"/>
          <w:b/>
        </w:rPr>
        <w:t>「見せ方」</w:t>
      </w:r>
      <w:r>
        <w:rPr>
          <w:rFonts w:ascii="Yu Gothic" w:hAnsi="Yu Gothic" w:eastAsia="Yu Gothic"/>
        </w:rPr>
        <w:t>だけだからです。そして、何が魅力的に「見える」かは、文化によって驚くほど違います。</w:t>
      </w:r>
    </w:p>
    <w:p>
      <w:r>
        <w:rPr>
          <w:rFonts w:ascii="Yu Gothic" w:hAnsi="Yu Gothic" w:eastAsia="Yu Gothic"/>
        </w:rPr>
        <w:t>日本人に刺さる設計とベトナム人に刺さる設計は、逆と言っていいほど違います。この講では、その違いを4つの軸で解剖し、あなたの商品を両方の市場向けに「翻訳」します。</w:t>
      </w:r>
    </w:p>
    <w:p>
      <w:r>
        <w:rPr>
          <w:rFonts w:ascii="Yu Gothic" w:hAnsi="Yu Gothic" w:eastAsia="Yu Gothic"/>
        </w:rPr>
        <w:t>なお、ここで扱うのは平均的な傾向です。ベトナム人にも静けさを好む人はいるし、日本人にも派手好きはいます。ただしマーケティングの初手は多数派の傾向に合わせるのが定石です。個別対応は、お客さんが付いてからで間に合います。</w:t>
      </w:r>
    </w:p>
    <w:p>
      <w:pPr>
        <w:pBdr>
          <w:bottom w:val="single" w:sz="6" w:space="1" w:color="CCCCCC"/>
        </w:pBdr>
      </w:pPr>
    </w:p>
    <w:p>
      <w:pPr>
        <w:pStyle w:val="Heading2"/>
      </w:pPr>
      <w:r>
        <w:rPr>
          <w:rFonts w:ascii="Yu Gothic" w:hAnsi="Yu Gothic" w:eastAsia="Yu Gothic"/>
          <w:color w:val="1A1A1A"/>
        </w:rPr>
        <w:t>2. 4つのズレ——日本人向け設計 vs ベトナム人向け設計</w:t>
      </w:r>
    </w:p>
    <w:p>
      <w:pPr>
        <w:pStyle w:val="Heading3"/>
      </w:pPr>
      <w:r>
        <w:rPr>
          <w:rFonts w:ascii="Yu Gothic" w:hAnsi="Yu Gothic" w:eastAsia="Yu Gothic"/>
          <w:color w:val="1A1A1A"/>
        </w:rPr>
        <w:t>ズレ①：VIP体験——「そっとしておく」vs「特別扱いする」</w:t>
      </w:r>
    </w:p>
    <w:p>
      <w:r>
        <w:rPr>
          <w:rFonts w:ascii="Yu Gothic" w:hAnsi="Yu Gothic" w:eastAsia="Yu Gothic"/>
        </w:rPr>
        <w:t>日本の上質なサービスは「</w:t>
      </w:r>
      <w:r>
        <w:rPr>
          <w:rFonts w:ascii="Yu Gothic" w:hAnsi="Yu Gothic" w:eastAsia="Yu Gothic"/>
          <w:b/>
        </w:rPr>
        <w:t>気配を消す</w:t>
      </w:r>
      <w:r>
        <w:rPr>
          <w:rFonts w:ascii="Yu Gothic" w:hAnsi="Yu Gothic" w:eastAsia="Yu Gothic"/>
        </w:rPr>
        <w:t>」方向に進化しました。過剰に話しかけない、そっとしておく、静かに整える。日本人のお客さんはこれを最高級のもてなしと感じます。</w:t>
      </w:r>
    </w:p>
    <w:p>
      <w:r>
        <w:rPr>
          <w:rFonts w:ascii="Yu Gothic" w:hAnsi="Yu Gothic" w:eastAsia="Yu Gothic"/>
        </w:rPr>
        <w:t>ベトナムでは逆です。上質なサービスとは「</w:t>
      </w:r>
      <w:r>
        <w:rPr>
          <w:rFonts w:ascii="Yu Gothic" w:hAnsi="Yu Gothic" w:eastAsia="Yu Gothic"/>
          <w:b/>
        </w:rPr>
        <w:t>私が特別扱いされている</w:t>
      </w:r>
      <w:r>
        <w:rPr>
          <w:rFonts w:ascii="Yu Gothic" w:hAnsi="Yu Gothic" w:eastAsia="Yu Gothic"/>
        </w:rPr>
        <w:t>」ことが目に見えて、実感できることです。名前を呼ばれる、担当者が付きっきりになる、専用の部屋・専用の椅子・「あなただけ」の特典。面子（メンツ）と体面を重んじる文化では、</w:t>
      </w:r>
      <w:r>
        <w:rPr>
          <w:rFonts w:ascii="Yu Gothic" w:hAnsi="Yu Gothic" w:eastAsia="Yu Gothic"/>
          <w:b/>
        </w:rPr>
        <w:t>特別扱いは可視化されなければ存在しないのと同じ</w:t>
      </w:r>
      <w:r>
        <w:rPr>
          <w:rFonts w:ascii="Yu Gothic" w:hAnsi="Yu Gothic" w:eastAsia="Yu Gothic"/>
        </w:rPr>
        <w:t>です。</w:t>
      </w:r>
    </w:p>
    <w:p>
      <w:pPr>
        <w:pStyle w:val="ListBullet"/>
      </w:pPr>
      <w:r>
        <w:rPr>
          <w:rFonts w:ascii="Yu Gothic" w:hAnsi="Yu Gothic" w:eastAsia="Yu Gothic"/>
        </w:rPr>
        <w:t>日本人向け訴求：「静かな個室で、丁寧な施術を」</w:t>
      </w:r>
    </w:p>
    <w:p>
      <w:pPr>
        <w:pStyle w:val="ListBullet"/>
      </w:pPr>
      <w:r>
        <w:rPr>
          <w:rFonts w:ascii="Yu Gothic" w:hAnsi="Yu Gothic" w:eastAsia="Yu Gothic"/>
        </w:rPr>
        <w:t>ベトナム人向け訴求：「専属スタッフがあなただけを担当。VIPルームで日本人技術者が直接ケア」</w:t>
      </w:r>
    </w:p>
    <w:p>
      <w:pPr>
        <w:pStyle w:val="Heading3"/>
      </w:pPr>
      <w:r>
        <w:rPr>
          <w:rFonts w:ascii="Yu Gothic" w:hAnsi="Yu Gothic" w:eastAsia="Yu Gothic"/>
          <w:color w:val="1A1A1A"/>
        </w:rPr>
        <w:t>ズレ②：SNS映え——「体験は内に秘める」vs「体験はシェアして完成する」</w:t>
      </w:r>
    </w:p>
    <w:p>
      <w:r>
        <w:rPr>
          <w:rFonts w:ascii="Yu Gothic" w:hAnsi="Yu Gothic" w:eastAsia="Yu Gothic"/>
        </w:rPr>
        <w:t>日本の消費者は、良い体験を「自分へのご褒美」として内側にしまう傾向があります。SNSに上げる人もいますが、上げないと価値が減るわけではない。</w:t>
      </w:r>
    </w:p>
    <w:p>
      <w:r>
        <w:rPr>
          <w:rFonts w:ascii="Yu Gothic" w:hAnsi="Yu Gothic" w:eastAsia="Yu Gothic"/>
        </w:rPr>
        <w:t>ベトナムの都市部消費者、特に20〜40代女性にとって、</w:t>
      </w:r>
      <w:r>
        <w:rPr>
          <w:rFonts w:ascii="Yu Gothic" w:hAnsi="Yu Gothic" w:eastAsia="Yu Gothic"/>
          <w:b/>
        </w:rPr>
        <w:t>体験はシェアして初めて完成します</w:t>
      </w:r>
      <w:r>
        <w:rPr>
          <w:rFonts w:ascii="Yu Gothic" w:hAnsi="Yu Gothic" w:eastAsia="Yu Gothic"/>
        </w:rPr>
        <w:t>。FacebookやInstagramに上げられない体験は、価値が半減する。逆に言えば、「映える瞬間」が組み込まれた商品は、</w:t>
      </w:r>
      <w:r>
        <w:rPr>
          <w:rFonts w:ascii="Yu Gothic" w:hAnsi="Yu Gothic" w:eastAsia="Yu Gothic"/>
          <w:b/>
        </w:rPr>
        <w:t>お客さん自身が広告塔</w:t>
      </w:r>
      <w:r>
        <w:rPr>
          <w:rFonts w:ascii="Yu Gothic" w:hAnsi="Yu Gothic" w:eastAsia="Yu Gothic"/>
        </w:rPr>
        <w:t>になってくれます。</w:t>
      </w:r>
    </w:p>
    <w:p>
      <w:r>
        <w:rPr>
          <w:rFonts w:ascii="Yu Gothic" w:hAnsi="Yu Gothic" w:eastAsia="Yu Gothic"/>
        </w:rPr>
        <w:t>これは商品設計そのものに関わります。写真を撮りたくなる瞬間・場所・小物を、体験の中に</w:t>
      </w:r>
      <w:r>
        <w:rPr>
          <w:rFonts w:ascii="Yu Gothic" w:hAnsi="Yu Gothic" w:eastAsia="Yu Gothic"/>
          <w:b/>
        </w:rPr>
        <w:t>意図的に設計</w:t>
      </w:r>
      <w:r>
        <w:rPr>
          <w:rFonts w:ascii="Yu Gothic" w:hAnsi="Yu Gothic" w:eastAsia="Yu Gothic"/>
        </w:rPr>
        <w:t>するのです。施術前のウェルカムドリンクの器、ビフォーアフターの見せ方、修了証や診断シートのデザイン、ロゴの入った撮影スポット。「撮影はご遠慮ください」の看板は、ベトナムでは自分の足を撃つ行為です。</w:t>
      </w:r>
    </w:p>
    <w:p>
      <w:pPr>
        <w:pStyle w:val="ListBullet"/>
      </w:pPr>
      <w:r>
        <w:rPr>
          <w:rFonts w:ascii="Yu Gothic" w:hAnsi="Yu Gothic" w:eastAsia="Yu Gothic"/>
        </w:rPr>
        <w:t>日本人向け訴求：「日常を忘れる、あなただけの時間」</w:t>
      </w:r>
    </w:p>
    <w:p>
      <w:pPr>
        <w:pStyle w:val="ListBullet"/>
      </w:pPr>
      <w:r>
        <w:rPr>
          <w:rFonts w:ascii="Yu Gothic" w:hAnsi="Yu Gothic" w:eastAsia="Yu Gothic"/>
        </w:rPr>
        <w:t>ベトナム人向け訴求：「友達に自慢したくなる体験。フォトスポット完備、ビフォーアフター写真プレゼント」</w:t>
      </w:r>
    </w:p>
    <w:p>
      <w:pPr>
        <w:pStyle w:val="Heading3"/>
      </w:pPr>
      <w:r>
        <w:rPr>
          <w:rFonts w:ascii="Yu Gothic" w:hAnsi="Yu Gothic" w:eastAsia="Yu Gothic"/>
          <w:color w:val="1A1A1A"/>
        </w:rPr>
        <w:t>ズレ③：価格感覚——「安心の適正価格」vs「値切りとプロモの文化」</w:t>
      </w:r>
    </w:p>
    <w:p>
      <w:r>
        <w:rPr>
          <w:rFonts w:ascii="Yu Gothic" w:hAnsi="Yu Gothic" w:eastAsia="Yu Gothic"/>
        </w:rPr>
        <w:t>日本の消費者は定価を信頼します。値引きが多すぎるとむしろ「怪しい」と感じる。</w:t>
      </w:r>
    </w:p>
    <w:p>
      <w:r>
        <w:rPr>
          <w:rFonts w:ascii="Yu Gothic" w:hAnsi="Yu Gothic" w:eastAsia="Yu Gothic"/>
        </w:rPr>
        <w:t>ベトナムの消費者は、</w:t>
      </w:r>
      <w:r>
        <w:rPr>
          <w:rFonts w:ascii="Yu Gothic" w:hAnsi="Yu Gothic" w:eastAsia="Yu Gothic"/>
          <w:b/>
        </w:rPr>
        <w:t>定価をまず信じません</w:t>
      </w:r>
      <w:r>
        <w:rPr>
          <w:rFonts w:ascii="Yu Gothic" w:hAnsi="Yu Gothic" w:eastAsia="Yu Gothic"/>
        </w:rPr>
        <w:t>。市場（いちば）文化の国では、価格は交渉するもの・プロモーションを待つものです。ECセール、クーポン、「本日限定」「初回50%オフ」は、怪しいどころか</w:t>
      </w:r>
      <w:r>
        <w:rPr>
          <w:rFonts w:ascii="Yu Gothic" w:hAnsi="Yu Gothic" w:eastAsia="Yu Gothic"/>
          <w:b/>
        </w:rPr>
        <w:t>買い物の楽しみの一部</w:t>
      </w:r>
      <w:r>
        <w:rPr>
          <w:rFonts w:ascii="Yu Gothic" w:hAnsi="Yu Gothic" w:eastAsia="Yu Gothic"/>
        </w:rPr>
        <w:t>です。</w:t>
      </w:r>
    </w:p>
    <w:p>
      <w:r>
        <w:rPr>
          <w:rFonts w:ascii="Yu Gothic" w:hAnsi="Yu Gothic" w:eastAsia="Yu Gothic"/>
        </w:rPr>
        <w:t>ただし、ここで単純に「安くすればいい」と考えると失敗します。ベトナムの中間層・富裕層は「</w:t>
      </w:r>
      <w:r>
        <w:rPr>
          <w:rFonts w:ascii="Yu Gothic" w:hAnsi="Yu Gothic" w:eastAsia="Yu Gothic"/>
          <w:b/>
        </w:rPr>
        <w:t>安いものは危ない</w:t>
      </w:r>
      <w:r>
        <w:rPr>
          <w:rFonts w:ascii="Yu Gothic" w:hAnsi="Yu Gothic" w:eastAsia="Yu Gothic"/>
        </w:rPr>
        <w:t>」ことも骨身に染みて知っています（偽物・粗悪品の経験値が高い）。彼らが探しているのは、最安値ではなく「</w:t>
      </w:r>
      <w:r>
        <w:rPr>
          <w:rFonts w:ascii="Yu Gothic" w:hAnsi="Yu Gothic" w:eastAsia="Yu Gothic"/>
          <w:b/>
        </w:rPr>
        <w:t>自慢できる価値が、納得できる理由付きで、お得に手に入る</w:t>
      </w:r>
      <w:r>
        <w:rPr>
          <w:rFonts w:ascii="Yu Gothic" w:hAnsi="Yu Gothic" w:eastAsia="Yu Gothic"/>
        </w:rPr>
        <w:t>」ことです。</w:t>
      </w:r>
    </w:p>
    <w:p>
      <w:r>
        <w:rPr>
          <w:rFonts w:ascii="Yu Gothic" w:hAnsi="Yu Gothic" w:eastAsia="Yu Gothic"/>
        </w:rPr>
        <w:t>実務的には次の組み合わせが定石です：</w:t>
      </w:r>
    </w:p>
    <w:p>
      <w:pPr>
        <w:pStyle w:val="ListBullet"/>
      </w:pPr>
      <w:r>
        <w:rPr>
          <w:rFonts w:ascii="Yu Gothic" w:hAnsi="Yu Gothic" w:eastAsia="Yu Gothic"/>
          <w:b/>
        </w:rPr>
        <w:t>定価は堂々と高めに設定</w:t>
      </w:r>
      <w:r>
        <w:rPr>
          <w:rFonts w:ascii="Yu Gothic" w:hAnsi="Yu Gothic" w:eastAsia="Yu Gothic"/>
        </w:rPr>
        <w:t>する（日本品質の証として）</w:t>
      </w:r>
    </w:p>
    <w:p>
      <w:pPr>
        <w:pStyle w:val="ListBullet"/>
      </w:pPr>
      <w:r>
        <w:rPr>
          <w:rFonts w:ascii="Yu Gothic" w:hAnsi="Yu Gothic" w:eastAsia="Yu Gothic"/>
          <w:b/>
        </w:rPr>
        <w:t>入口商品には明確な理由付きの割引</w:t>
      </w:r>
      <w:r>
        <w:rPr>
          <w:rFonts w:ascii="Yu Gothic" w:hAnsi="Yu Gothic" w:eastAsia="Yu Gothic"/>
        </w:rPr>
        <w:t>を付ける（「オープン記念・先着50名」「モニター価格」）</w:t>
      </w:r>
    </w:p>
    <w:p>
      <w:pPr>
        <w:pStyle w:val="ListBullet"/>
      </w:pPr>
      <w:r>
        <w:rPr>
          <w:rFonts w:ascii="Yu Gothic" w:hAnsi="Yu Gothic" w:eastAsia="Yu Gothic"/>
        </w:rPr>
        <w:t>分割・回数券・友達同伴割など、</w:t>
      </w:r>
      <w:r>
        <w:rPr>
          <w:rFonts w:ascii="Yu Gothic" w:hAnsi="Yu Gothic" w:eastAsia="Yu Gothic"/>
          <w:b/>
        </w:rPr>
        <w:t>支払いの柔軟性</w:t>
      </w:r>
      <w:r>
        <w:rPr>
          <w:rFonts w:ascii="Yu Gothic" w:hAnsi="Yu Gothic" w:eastAsia="Yu Gothic"/>
        </w:rPr>
        <w:t>を用意する</w:t>
      </w:r>
    </w:p>
    <w:p>
      <w:pPr>
        <w:pStyle w:val="ListBullet"/>
      </w:pPr>
      <w:r>
        <w:rPr>
          <w:rFonts w:ascii="Yu Gothic" w:hAnsi="Yu Gothic" w:eastAsia="Yu Gothic"/>
        </w:rPr>
        <w:t>日本人向け訴求：「適正価格で、いつでも同じ品質を」</w:t>
      </w:r>
    </w:p>
    <w:p>
      <w:pPr>
        <w:pStyle w:val="ListBullet"/>
      </w:pPr>
      <w:r>
        <w:rPr>
          <w:rFonts w:ascii="Yu Gothic" w:hAnsi="Yu Gothic" w:eastAsia="Yu Gothic"/>
        </w:rPr>
        <w:t>ベトナム人向け訴求：「通常価格◯◯ドン → オープン記念、先着50名様は◯◯ドン（理由：開業モニターとしてご感想をいただくため）」</w:t>
      </w:r>
    </w:p>
    <w:p>
      <w:pPr>
        <w:pStyle w:val="Heading3"/>
      </w:pPr>
      <w:r>
        <w:rPr>
          <w:rFonts w:ascii="Yu Gothic" w:hAnsi="Yu Gothic" w:eastAsia="Yu Gothic"/>
          <w:color w:val="1A1A1A"/>
        </w:rPr>
        <w:t>ズレ④：言葉の定義——同じ単語が同じ意味とは限らない</w:t>
      </w:r>
    </w:p>
    <w:p>
      <w:r>
        <w:rPr>
          <w:rFonts w:ascii="Yu Gothic" w:hAnsi="Yu Gothic" w:eastAsia="Yu Gothic"/>
        </w:rPr>
        <w:t>最も見落とされやすいズレです。日本語からベトナム語に「正しく翻訳」しても、</w:t>
      </w:r>
      <w:r>
        <w:rPr>
          <w:rFonts w:ascii="Yu Gothic" w:hAnsi="Yu Gothic" w:eastAsia="Yu Gothic"/>
          <w:b/>
        </w:rPr>
        <w:t>言葉が指す中身がズレている</w:t>
      </w:r>
      <w:r>
        <w:rPr>
          <w:rFonts w:ascii="Yu Gothic" w:hAnsi="Yu Gothic" w:eastAsia="Yu Gothic"/>
        </w:rPr>
        <w:t>ことがあります。</w:t>
      </w:r>
    </w:p>
    <w:p>
      <w:pPr>
        <w:pStyle w:val="ListBullet"/>
      </w:pPr>
      <w:r>
        <w:rPr>
          <w:rFonts w:ascii="Yu Gothic" w:hAnsi="Yu Gothic" w:eastAsia="Yu Gothic"/>
        </w:rPr>
        <w:t>「</w:t>
      </w:r>
      <w:r>
        <w:rPr>
          <w:rFonts w:ascii="Yu Gothic" w:hAnsi="Yu Gothic" w:eastAsia="Yu Gothic"/>
          <w:b/>
        </w:rPr>
        <w:t>高品質</w:t>
      </w:r>
      <w:r>
        <w:rPr>
          <w:rFonts w:ascii="Yu Gothic" w:hAnsi="Yu Gothic" w:eastAsia="Yu Gothic"/>
        </w:rPr>
        <w:t>」：日本人には「細部の精度・均質さ」。ベトナムの消費者には「壊れない・長持ち・本物（偽物でない）」が第一義。細部の精度を訴えても響きにくく、「本物である証明」のほうが強い。</w:t>
      </w:r>
    </w:p>
    <w:p>
      <w:pPr>
        <w:pStyle w:val="ListBullet"/>
      </w:pPr>
      <w:r>
        <w:rPr>
          <w:rFonts w:ascii="Yu Gothic" w:hAnsi="Yu Gothic" w:eastAsia="Yu Gothic"/>
        </w:rPr>
        <w:t>「</w:t>
      </w:r>
      <w:r>
        <w:rPr>
          <w:rFonts w:ascii="Yu Gothic" w:hAnsi="Yu Gothic" w:eastAsia="Yu Gothic"/>
          <w:b/>
        </w:rPr>
        <w:t>丁寧な接客</w:t>
      </w:r>
      <w:r>
        <w:rPr>
          <w:rFonts w:ascii="Yu Gothic" w:hAnsi="Yu Gothic" w:eastAsia="Yu Gothic"/>
        </w:rPr>
        <w:t>」：日本人には「控えめで正確な応対」。ベトナムでは「親身で、話しかけてくれて、融通が利く」こと。マニュアル通りの応対は「冷たい」と感じられることすらある。</w:t>
      </w:r>
    </w:p>
    <w:p>
      <w:pPr>
        <w:pStyle w:val="ListBullet"/>
      </w:pPr>
      <w:r>
        <w:rPr>
          <w:rFonts w:ascii="Yu Gothic" w:hAnsi="Yu Gothic" w:eastAsia="Yu Gothic"/>
        </w:rPr>
        <w:t>「</w:t>
      </w:r>
      <w:r>
        <w:rPr>
          <w:rFonts w:ascii="Yu Gothic" w:hAnsi="Yu Gothic" w:eastAsia="Yu Gothic"/>
          <w:b/>
        </w:rPr>
        <w:t>すぐ対応</w:t>
      </w:r>
      <w:r>
        <w:rPr>
          <w:rFonts w:ascii="Yu Gothic" w:hAnsi="Yu Gothic" w:eastAsia="Yu Gothic"/>
        </w:rPr>
        <w:t>」：時間感覚そのものが違います。「少々お待ちください」の「少々」の長さも違う。納期・所要時間は必ず数字で示す。</w:t>
      </w:r>
    </w:p>
    <w:p>
      <w:pPr>
        <w:pStyle w:val="ListBullet"/>
      </w:pPr>
      <w:r>
        <w:rPr>
          <w:rFonts w:ascii="Yu Gothic" w:hAnsi="Yu Gothic" w:eastAsia="Yu Gothic"/>
        </w:rPr>
        <w:t>「</w:t>
      </w:r>
      <w:r>
        <w:rPr>
          <w:rFonts w:ascii="Yu Gothic" w:hAnsi="Yu Gothic" w:eastAsia="Yu Gothic"/>
          <w:b/>
        </w:rPr>
        <w:t>自然・オーガニック</w:t>
      </w:r>
      <w:r>
        <w:rPr>
          <w:rFonts w:ascii="Yu Gothic" w:hAnsi="Yu Gothic" w:eastAsia="Yu Gothic"/>
        </w:rPr>
        <w:t>」：日本では安心の記号。ベトナムでも人気だが、「効果が強い」ことへの期待とセットになりやすい。「優しいけど効かない」と受け取られる訴求は避ける。</w:t>
      </w:r>
    </w:p>
    <w:p>
      <w:r>
        <w:rPr>
          <w:rFonts w:ascii="Yu Gothic" w:hAnsi="Yu Gothic" w:eastAsia="Yu Gothic"/>
        </w:rPr>
        <w:t>対策はひとつです。</w:t>
      </w:r>
      <w:r>
        <w:rPr>
          <w:rFonts w:ascii="Yu Gothic" w:hAnsi="Yu Gothic" w:eastAsia="Yu Gothic"/>
          <w:b/>
        </w:rPr>
        <w:t>抽象語を捨てて、数字と固有名詞と証拠で語る</w:t>
      </w:r>
      <w:r>
        <w:rPr>
          <w:rFonts w:ascii="Yu Gothic" w:hAnsi="Yu Gothic" w:eastAsia="Yu Gothic"/>
        </w:rPr>
        <w:t>。「高品質」ではなく「日本のサロンと同一の32手順」。「経験豊富」ではなく「15年間で6万回の施術実績」。これはどの国のマーケティングでも正しい原則ですが、言葉の定義がズレる外国市場では死活問題になります。</w:t>
      </w:r>
    </w:p>
    <w:p>
      <w:pPr>
        <w:pBdr>
          <w:bottom w:val="single" w:sz="6" w:space="1" w:color="CCCCCC"/>
        </w:pBdr>
      </w:pPr>
    </w:p>
    <w:p>
      <w:pPr>
        <w:pStyle w:val="Heading2"/>
      </w:pPr>
      <w:r>
        <w:rPr>
          <w:rFonts w:ascii="Yu Gothic" w:hAnsi="Yu Gothic" w:eastAsia="Yu Gothic"/>
          <w:color w:val="1A1A1A"/>
        </w:rPr>
        <w:t>3. もうひとつの市場——在越日本人向けの設計</w:t>
      </w:r>
    </w:p>
    <w:p>
      <w:r>
        <w:rPr>
          <w:rFonts w:ascii="Yu Gothic" w:hAnsi="Yu Gothic" w:eastAsia="Yu Gothic"/>
        </w:rPr>
        <w:t>第1講で「二段構え」（在越日本人で足場→ベトナム人市場へ）を選んだ人のために、在越日本人向けの設計も押さえておきます。狙わない人も、対比としてベトナム人向け設計の理解が深まるので読んでください。</w:t>
      </w:r>
    </w:p>
    <w:p>
      <w:r>
        <w:rPr>
          <w:rFonts w:ascii="Yu Gothic" w:hAnsi="Yu Gothic" w:eastAsia="Yu Gothic"/>
        </w:rPr>
        <w:t>在越日本人（ホーチミン・ハノイ中心に約2万人超）の消費心理はシンプルです。</w:t>
      </w:r>
    </w:p>
    <w:p>
      <w:pPr>
        <w:pStyle w:val="ListBullet"/>
      </w:pPr>
      <w:r>
        <w:rPr>
          <w:rFonts w:ascii="Yu Gothic" w:hAnsi="Yu Gothic" w:eastAsia="Yu Gothic"/>
          <w:b/>
        </w:rPr>
        <w:t>「日本と同じ」が最強の訴求</w:t>
      </w:r>
      <w:r>
        <w:rPr>
          <w:rFonts w:ascii="Yu Gothic" w:hAnsi="Yu Gothic" w:eastAsia="Yu Gothic"/>
        </w:rPr>
        <w:t>。異国での生活の中で、日本と同じ品質・同じ言葉・同じ流儀のサービスは、それだけで価値になる</w:t>
      </w:r>
    </w:p>
    <w:p>
      <w:pPr>
        <w:pStyle w:val="ListBullet"/>
      </w:pPr>
      <w:r>
        <w:rPr>
          <w:rFonts w:ascii="Yu Gothic" w:hAnsi="Yu Gothic" w:eastAsia="Yu Gothic"/>
          <w:b/>
        </w:rPr>
        <w:t>情報不足に困っている</w:t>
      </w:r>
      <w:r>
        <w:rPr>
          <w:rFonts w:ascii="Yu Gothic" w:hAnsi="Yu Gothic" w:eastAsia="Yu Gothic"/>
        </w:rPr>
        <w:t>。「どこに行けば安心か」の情報が少なく、日本人コミュニティの口コミ（Facebookグループ等）への依存度が高い</w:t>
      </w:r>
    </w:p>
    <w:p>
      <w:pPr>
        <w:pStyle w:val="ListBullet"/>
      </w:pPr>
      <w:r>
        <w:rPr>
          <w:rFonts w:ascii="Yu Gothic" w:hAnsi="Yu Gothic" w:eastAsia="Yu Gothic"/>
          <w:b/>
        </w:rPr>
        <w:t>価格感度は日本より低め</w:t>
      </w:r>
      <w:r>
        <w:rPr>
          <w:rFonts w:ascii="Yu Gothic" w:hAnsi="Yu Gothic" w:eastAsia="Yu Gothic"/>
        </w:rPr>
        <w:t>。駐在員は可処分所得に余裕があり、「安心に対してお金を払う」</w:t>
      </w:r>
    </w:p>
    <w:p>
      <w:r>
        <w:rPr>
          <w:rFonts w:ascii="Yu Gothic" w:hAnsi="Yu Gothic" w:eastAsia="Yu Gothic"/>
        </w:rPr>
        <w:t>つまり在越日本人向けは、日本での見せ方が</w:t>
      </w:r>
      <w:r>
        <w:rPr>
          <w:rFonts w:ascii="Yu Gothic" w:hAnsi="Yu Gothic" w:eastAsia="Yu Gothic"/>
          <w:b/>
        </w:rPr>
        <w:t>ほぼそのまま通用する</w:t>
      </w:r>
      <w:r>
        <w:rPr>
          <w:rFonts w:ascii="Yu Gothic" w:hAnsi="Yu Gothic" w:eastAsia="Yu Gothic"/>
        </w:rPr>
        <w:t>市場です。だからこそ足場に向いています。ただし市場規模の天井が低いことを忘れずに。入口は在越日本人でも、本命はベトナム人市場——この順番を見失わないでください。</w:t>
      </w:r>
    </w:p>
    <w:p>
      <w:pPr>
        <w:pBdr>
          <w:bottom w:val="single" w:sz="6" w:space="1" w:color="CCCCCC"/>
        </w:pBdr>
      </w:pPr>
    </w:p>
    <w:p>
      <w:pPr>
        <w:pStyle w:val="Heading2"/>
      </w:pPr>
      <w:r>
        <w:rPr>
          <w:rFonts w:ascii="Yu Gothic" w:hAnsi="Yu Gothic" w:eastAsia="Yu Gothic"/>
          <w:color w:val="1A1A1A"/>
        </w:rPr>
        <w:t>4. ワーク：AIで自分の商品をローカライズする</w:t>
      </w:r>
    </w:p>
    <w:p>
      <w:r>
        <w:rPr>
          <w:rFonts w:ascii="Yu Gothic" w:hAnsi="Yu Gothic" w:eastAsia="Yu Gothic"/>
        </w:rPr>
        <w:t>第2講の入口商品設計書を、AIを使って「翻訳」します。</w:t>
      </w:r>
    </w:p>
    <w:p>
      <w:pPr>
        <w:ind w:left="360"/>
      </w:pPr>
      <w:r>
        <w:rPr>
          <w:rFonts w:ascii="Yu Gothic" w:hAnsi="Yu Gothic" w:eastAsia="Yu Gothic"/>
          <w:b/>
          <w:i/>
          <w:color w:val="444444"/>
        </w:rPr>
        <w:t>AIプロンプト⑥：ダブル・ローカライズ</w:t>
      </w:r>
      <w:r>
        <w:rPr>
          <w:rFonts w:ascii="Yu Gothic" w:hAnsi="Yu Gothic" w:eastAsia="Yu Gothic"/>
          <w:i/>
          <w:color w:val="444444"/>
        </w:rPr>
        <w:t xml:space="preserve"> </w:t>
      </w:r>
      <w:r>
        <w:rPr>
          <w:rFonts w:ascii="Consolas" w:hAnsi="Consolas" w:eastAsia="Consolas"/>
          <w:i/>
          <w:color w:val="444444"/>
        </w:rPr>
        <w:t>`</w:t>
      </w:r>
      <w:r>
        <w:rPr>
          <w:rFonts w:ascii="Yu Gothic" w:hAnsi="Yu Gothic" w:eastAsia="Yu Gothic"/>
          <w:i/>
          <w:color w:val="444444"/>
        </w:rPr>
        <w:t xml:space="preserve"> あなたはベトナム市場のマーケティングと消費者心理に詳しい専門家です。 以下は、私がベトナムで販売する入口商品の設計書です。 ただしこれは「日本人の感覚」で書かれています。 【第2講の入口商品設計書を貼り付け】 この商品を、次の2つの市場向けにローカライズしてください。 ■ 市場A: ベトナム人（都市部の中間層〜アッパー中間層、【年齢・性別】） ■ 市場B: 在越日本人 それぞれの市場について、以下を提案してください。 1. キャッチコピー案を3つ（市場Aはベトナム語＋日本語訳を併記） 2. VIP感の演出方法（「特別扱いの可視化」を具体的に3つ） 3. SNSシェアを誘発する仕掛け（体験の中に組み込む「映える瞬間」3つ） 4. 価格の見せ方（定価・割引の理由付け・支払いの柔軟性） 5. 「100%約束できる結果」の文言の書き直し    （抽象語を捨て、数字・固有名詞・証拠で語る） 6. 商品内容そのものへの修正提案（見せ方だけでなく中身をどう変えるか） 最後に、市場Aと市場Bで「絶対に言い方を変えるべき言葉」を 5組、対比表にしてください。 </w:t>
      </w:r>
      <w:r>
        <w:rPr>
          <w:rFonts w:ascii="Consolas" w:hAnsi="Consolas" w:eastAsia="Consolas"/>
          <w:i/>
          <w:color w:val="444444"/>
        </w:rPr>
        <w:t>`</w:t>
      </w:r>
    </w:p>
    <w:p>
      <w:pPr>
        <w:ind w:left="360"/>
      </w:pPr>
      <w:r>
        <w:rPr>
          <w:rFonts w:ascii="Yu Gothic" w:hAnsi="Yu Gothic" w:eastAsia="Yu Gothic"/>
          <w:b/>
          <w:i/>
          <w:color w:val="444444"/>
        </w:rPr>
        <w:t>AIプロンプト⑦：ローカライズの検算（ベトナム人ペルソナ・レビュー）</w:t>
      </w:r>
      <w:r>
        <w:rPr>
          <w:rFonts w:ascii="Yu Gothic" w:hAnsi="Yu Gothic" w:eastAsia="Yu Gothic"/>
          <w:i/>
          <w:color w:val="444444"/>
        </w:rPr>
        <w:t xml:space="preserve"> </w:t>
      </w:r>
      <w:r>
        <w:rPr>
          <w:rFonts w:ascii="Consolas" w:hAnsi="Consolas" w:eastAsia="Consolas"/>
          <w:i/>
          <w:color w:val="444444"/>
        </w:rPr>
        <w:t>`</w:t>
      </w:r>
      <w:r>
        <w:rPr>
          <w:rFonts w:ascii="Yu Gothic" w:hAnsi="Yu Gothic" w:eastAsia="Yu Gothic"/>
          <w:i/>
          <w:color w:val="444444"/>
        </w:rPr>
        <w:t xml:space="preserve"> あなたはホーチミン在住の【年齢】歳のベトナム人【性別・職業】です。 月収は【金額】VND程度で、FacebookとTikTokを毎日使い、 買い物前には必ず口コミを調べます。偽物や誇大広告には敏感です。 以下の商品の広告を見たと想定して、率直に反応してください。 【プロンプト⑥で作った市場A向けの訴求を貼り付け】 1. 第一印象（惹かれるか、スルーするか、怪しいと思うか） 2. 疑わしいと感じる点、意味がわからない点 3. 友達にシェアしたくなるか。理由は? 4. いくらなら試すか 5. この広告を信じるために「あと何があれば」いいか </w:t>
      </w:r>
      <w:r>
        <w:rPr>
          <w:rFonts w:ascii="Consolas" w:hAnsi="Consolas" w:eastAsia="Consolas"/>
          <w:i/>
          <w:color w:val="444444"/>
        </w:rPr>
        <w:t>`</w:t>
      </w:r>
    </w:p>
    <w:p>
      <w:r>
        <w:rPr>
          <w:rFonts w:ascii="Yu Gothic" w:hAnsi="Yu Gothic" w:eastAsia="Yu Gothic"/>
        </w:rPr>
        <w:t>プロンプト⑦は</w:t>
      </w:r>
      <w:r>
        <w:rPr>
          <w:rFonts w:ascii="Yu Gothic" w:hAnsi="Yu Gothic" w:eastAsia="Yu Gothic"/>
          <w:b/>
        </w:rPr>
        <w:t>ペルソナになりきらせる検算</w:t>
      </w:r>
      <w:r>
        <w:rPr>
          <w:rFonts w:ascii="Yu Gothic" w:hAnsi="Yu Gothic" w:eastAsia="Yu Gothic"/>
        </w:rPr>
        <w:t>です。作った訴求を、想定客の目で批評させる。1回で終わらせず、年齢や所得を変えた複数のペルソナで回すと、訴求の弱点が立体的に見えてきます。</w:t>
      </w:r>
    </w:p>
    <w:p>
      <w:r>
        <w:rPr>
          <w:rFonts w:ascii="Yu Gothic" w:hAnsi="Yu Gothic" w:eastAsia="Yu Gothic"/>
          <w:b/>
        </w:rPr>
        <w:t>AIローカライズの限界も知っておいてください。</w:t>
      </w:r>
      <w:r>
        <w:rPr>
          <w:rFonts w:ascii="Yu Gothic" w:hAnsi="Yu Gothic" w:eastAsia="Yu Gothic"/>
        </w:rPr>
        <w:t xml:space="preserve"> AIの回答は「もっともらしいが現地の今とズレている」ことがあります。ここで作るのはあくまで</w:t>
      </w:r>
      <w:r>
        <w:rPr>
          <w:rFonts w:ascii="Yu Gothic" w:hAnsi="Yu Gothic" w:eastAsia="Yu Gothic"/>
          <w:b/>
        </w:rPr>
        <w:t>仮説</w:t>
      </w:r>
      <w:r>
        <w:rPr>
          <w:rFonts w:ascii="Yu Gothic" w:hAnsi="Yu Gothic" w:eastAsia="Yu Gothic"/>
        </w:rPr>
        <w:t>です。仮説の正否は、第5講のABテストで実際のベトナム人の反応によって検証します。この講で「完璧なローカライズ」を目指す必要はありません。</w:t>
      </w:r>
      <w:r>
        <w:rPr>
          <w:rFonts w:ascii="Yu Gothic" w:hAnsi="Yu Gothic" w:eastAsia="Yu Gothic"/>
          <w:b/>
        </w:rPr>
        <w:t>検証可能な仮説を2〜3本作ること</w:t>
      </w:r>
      <w:r>
        <w:rPr>
          <w:rFonts w:ascii="Yu Gothic" w:hAnsi="Yu Gothic" w:eastAsia="Yu Gothic"/>
        </w:rPr>
        <w:t>がゴールです。</w:t>
      </w:r>
    </w:p>
    <w:p>
      <w:pPr>
        <w:pBdr>
          <w:bottom w:val="single" w:sz="6" w:space="1" w:color="CCCCCC"/>
        </w:pBdr>
      </w:pPr>
    </w:p>
    <w:p>
      <w:pPr>
        <w:pStyle w:val="Heading2"/>
      </w:pPr>
      <w:r>
        <w:rPr>
          <w:rFonts w:ascii="Yu Gothic" w:hAnsi="Yu Gothic" w:eastAsia="Yu Gothic"/>
          <w:color w:val="1A1A1A"/>
        </w:rPr>
        <w:t>5. 成果物：ローカライズ設計シート</w:t>
      </w:r>
    </w:p>
    <w:p>
      <w:pPr>
        <w:spacing w:before="80" w:after="80"/>
        <w:ind w:left="240"/>
        <w:shd w:val="clear" w:fill="F2F2F2"/>
      </w:pPr>
      <w:r>
        <w:rPr>
          <w:rFonts w:ascii="Consolas" w:hAnsi="Consolas" w:eastAsia="Consolas"/>
          <w:sz w:val="18"/>
        </w:rPr>
        <w:t>■ ローカライズ設計シート（第3講成果物）</w:t>
        <w:br/>
        <w:br/>
        <w:t>作成日：</w:t>
        <w:br/>
        <w:t>─────────────────────────────</w:t>
        <w:br/>
        <w:t>対象商品：（第2講の入口商品名）</w:t>
        <w:br/>
        <w:br/>
        <w:t>【対比表】</w:t>
        <w:br/>
        <w:t xml:space="preserve">                    │ ベトナム人向け        │ 在越日本人向け</w:t>
        <w:br/>
        <w:t>────────────┼──────────────┼──────────────</w:t>
        <w:br/>
        <w:t>キャッチコピー      │                      │</w:t>
        <w:br/>
        <w:t>（第1案）          │                      │</w:t>
        <w:br/>
        <w:t>VIP感の演出        │                      │</w:t>
        <w:br/>
        <w:t>映える瞬間の設計    │                      │</w:t>
        <w:br/>
        <w:t>価格の見せ方        │                      │</w:t>
        <w:br/>
        <w:t>（定価/割引理由）   │                      │</w:t>
        <w:br/>
        <w:t>100%約束の文言     │                      │</w:t>
        <w:br/>
        <w:t>使ってはいけない    │                      │</w:t>
        <w:br/>
        <w:t>言葉・表現         │                      │</w:t>
        <w:br/>
        <w:br/>
        <w:t>【商品の中身への修正】</w:t>
        <w:br/>
        <w:t>ローカライズの結果、商品内容そのものに加える変更：</w:t>
        <w:br/>
        <w:t>①</w:t>
        <w:br/>
        <w:t>②</w:t>
        <w:br/>
        <w:br/>
        <w:t>【検証したい仮説（第5講で使う）】</w:t>
        <w:br/>
        <w:t>仮説1：</w:t>
        <w:br/>
        <w:t>仮説2：</w:t>
        <w:br/>
        <w:t>仮説3：</w:t>
        <w:br/>
        <w:br/>
        <w:t>【ペルソナ・レビューで出た最大の懸念】：</w:t>
        <w:br/>
        <w:t>─────────────────────────────</w:t>
      </w:r>
    </w:p>
    <w:p>
      <w:pPr>
        <w:pBdr>
          <w:bottom w:val="single" w:sz="6" w:space="1" w:color="CCCCCC"/>
        </w:pBdr>
      </w:pPr>
    </w:p>
    <w:p>
      <w:pPr>
        <w:pStyle w:val="Heading2"/>
      </w:pPr>
      <w:r>
        <w:rPr>
          <w:rFonts w:ascii="Yu Gothic" w:hAnsi="Yu Gothic" w:eastAsia="Yu Gothic"/>
          <w:color w:val="1A1A1A"/>
        </w:rPr>
        <w:t>6. 佐藤さんの例</w:t>
      </w:r>
    </w:p>
    <w:p>
      <w:r>
        <w:rPr>
          <w:rFonts w:ascii="Yu Gothic" w:hAnsi="Yu Gothic" w:eastAsia="Yu Gothic"/>
        </w:rPr>
        <w:t>佐藤さんの「TOKYO Facial Experience 90分」は、ローカライズで大きく姿を変えました。</w:t>
      </w:r>
    </w:p>
    <w:p>
      <w:r>
        <w:rPr>
          <w:rFonts w:ascii="Yu Gothic" w:hAnsi="Yu Gothic" w:eastAsia="Yu Gothic"/>
          <w:b/>
        </w:rPr>
        <w:t>ベトナム人向け（本命市場）</w:t>
      </w:r>
    </w:p>
    <w:p>
      <w:pPr>
        <w:pStyle w:val="ListBullet"/>
      </w:pPr>
      <w:r>
        <w:rPr>
          <w:rFonts w:ascii="Yu Gothic" w:hAnsi="Yu Gothic" w:eastAsia="Yu Gothic"/>
        </w:rPr>
        <w:t>キャッチコピー：「Da đẹp chuẩn Nhật — 日本基準の美肌を、あなた専属の90分で」</w:t>
      </w:r>
    </w:p>
    <w:p>
      <w:pPr>
        <w:pStyle w:val="ListBullet"/>
      </w:pPr>
      <w:r>
        <w:rPr>
          <w:rFonts w:ascii="Yu Gothic" w:hAnsi="Yu Gothic" w:eastAsia="Yu Gothic"/>
        </w:rPr>
        <w:t>VIP感の演出：①来店時に名前入りのウェルカムカードとお茶 ②「本日あなたを担当します」と技術者が名刺を渡して挨拶 ③施術後、日本語とベトナム語併記の</w:t>
      </w:r>
      <w:r>
        <w:rPr>
          <w:rFonts w:ascii="Yu Gothic" w:hAnsi="Yu Gothic" w:eastAsia="Yu Gothic"/>
          <w:b/>
        </w:rPr>
        <w:t>肌診断シートを賞状風のデザイン</w:t>
      </w:r>
      <w:r>
        <w:rPr>
          <w:rFonts w:ascii="Yu Gothic" w:hAnsi="Yu Gothic" w:eastAsia="Yu Gothic"/>
        </w:rPr>
        <w:t>で手渡し</w:t>
      </w:r>
    </w:p>
    <w:p>
      <w:pPr>
        <w:pStyle w:val="ListBullet"/>
      </w:pPr>
      <w:r>
        <w:rPr>
          <w:rFonts w:ascii="Yu Gothic" w:hAnsi="Yu Gothic" w:eastAsia="Yu Gothic"/>
        </w:rPr>
        <w:t>映える瞬間：①和のしつらえのフォトコーナー（時間借りサロンでも持ち込める屏風・照明セット）②診断シートを持った記念撮影を</w:t>
      </w:r>
      <w:r>
        <w:rPr>
          <w:rFonts w:ascii="Yu Gothic" w:hAnsi="Yu Gothic" w:eastAsia="Yu Gothic"/>
          <w:b/>
        </w:rPr>
        <w:t>スタッフから提案</w:t>
      </w:r>
      <w:r>
        <w:rPr>
          <w:rFonts w:ascii="Yu Gothic" w:hAnsi="Yu Gothic" w:eastAsia="Yu Gothic"/>
        </w:rPr>
        <w:t>する ③ビフォーアフター写真をその場でスマホに転送</w:t>
      </w:r>
    </w:p>
    <w:p>
      <w:pPr>
        <w:pStyle w:val="ListBullet"/>
      </w:pPr>
      <w:r>
        <w:rPr>
          <w:rFonts w:ascii="Yu Gothic" w:hAnsi="Yu Gothic" w:eastAsia="Yu Gothic"/>
        </w:rPr>
        <w:t>価格の見せ方：定価は高級ライン堂々提示 → 「オープンモニター先着50名・感想投稿で40%オフ」。回数券は友達同伴割を設定</w:t>
      </w:r>
    </w:p>
    <w:p>
      <w:pPr>
        <w:pStyle w:val="ListBullet"/>
      </w:pPr>
      <w:r>
        <w:rPr>
          <w:rFonts w:ascii="Yu Gothic" w:hAnsi="Yu Gothic" w:eastAsia="Yu Gothic"/>
        </w:rPr>
        <w:t>100%約束の書き直し：「32手順」→「</w:t>
      </w:r>
      <w:r>
        <w:rPr>
          <w:rFonts w:ascii="Yu Gothic" w:hAnsi="Yu Gothic" w:eastAsia="Yu Gothic"/>
          <w:b/>
        </w:rPr>
        <w:t>日本の銀座のサロンと同じ32手順・90分。使用化粧品はすべて日本から輸入した正規品（現物とロット番号をご確認いただけます）</w:t>
      </w:r>
      <w:r>
        <w:rPr>
          <w:rFonts w:ascii="Yu Gothic" w:hAnsi="Yu Gothic" w:eastAsia="Yu Gothic"/>
        </w:rPr>
        <w:t>」——「本物の証明」を前面に</w:t>
      </w:r>
    </w:p>
    <w:p>
      <w:pPr>
        <w:pStyle w:val="ListBullet"/>
      </w:pPr>
      <w:r>
        <w:rPr>
          <w:rFonts w:ascii="Yu Gothic" w:hAnsi="Yu Gothic" w:eastAsia="Yu Gothic"/>
        </w:rPr>
        <w:t>使ってはいけない表現：「静かで落ち着いた」（退屈に聞こえる）、「お肌に優しい」（効かなそうに聞こえる）</w:t>
      </w:r>
    </w:p>
    <w:p>
      <w:r>
        <w:rPr>
          <w:rFonts w:ascii="Yu Gothic" w:hAnsi="Yu Gothic" w:eastAsia="Yu Gothic"/>
          <w:b/>
        </w:rPr>
        <w:t>在越日本人向け（足場市場）</w:t>
      </w:r>
    </w:p>
    <w:p>
      <w:pPr>
        <w:pStyle w:val="ListBullet"/>
      </w:pPr>
      <w:r>
        <w:rPr>
          <w:rFonts w:ascii="Yu Gothic" w:hAnsi="Yu Gothic" w:eastAsia="Yu Gothic"/>
        </w:rPr>
        <w:t>キャッチコピー：「ホーチミンで、日本と同じフェイシャルを。日本人技術者が担当します」</w:t>
      </w:r>
    </w:p>
    <w:p>
      <w:pPr>
        <w:pStyle w:val="ListBullet"/>
      </w:pPr>
      <w:r>
        <w:rPr>
          <w:rFonts w:ascii="Yu Gothic" w:hAnsi="Yu Gothic" w:eastAsia="Yu Gothic"/>
        </w:rPr>
        <w:t>訴求の核：「日本と同じ」の一点突破。日本人コミュニティのFacebookグループでの口コミ導線を設計</w:t>
      </w:r>
    </w:p>
    <w:p>
      <w:pPr>
        <w:pStyle w:val="ListBullet"/>
      </w:pPr>
      <w:r>
        <w:rPr>
          <w:rFonts w:ascii="Yu Gothic" w:hAnsi="Yu Gothic" w:eastAsia="Yu Gothic"/>
        </w:rPr>
        <w:t>価格：日本の同等メニューよりやや安い程度で十分（割引の演出は不要）</w:t>
      </w:r>
    </w:p>
    <w:p>
      <w:r>
        <w:rPr>
          <w:rFonts w:ascii="Yu Gothic" w:hAnsi="Yu Gothic" w:eastAsia="Yu Gothic"/>
          <w:b/>
        </w:rPr>
        <w:t>ペルソナ・レビューで出た最大の懸念</w:t>
      </w:r>
      <w:r>
        <w:rPr>
          <w:rFonts w:ascii="Yu Gothic" w:hAnsi="Yu Gothic" w:eastAsia="Yu Gothic"/>
        </w:rPr>
        <w:t>：「日本式と言うだけの偽物サロンはたくさんある。日本人が本当にいる証拠が見たい」——この一言から、佐藤さんは</w:t>
      </w:r>
      <w:r>
        <w:rPr>
          <w:rFonts w:ascii="Yu Gothic" w:hAnsi="Yu Gothic" w:eastAsia="Yu Gothic"/>
          <w:b/>
        </w:rPr>
        <w:t>「技術者本人が顔を出すTikTok動画」を検証の柱にする</w:t>
      </w:r>
      <w:r>
        <w:rPr>
          <w:rFonts w:ascii="Yu Gothic" w:hAnsi="Yu Gothic" w:eastAsia="Yu Gothic"/>
        </w:rPr>
        <w:t>ことを決めました。これが第4講（アカウント設計）と第5講（テスト設計）に直結します。</w:t>
      </w:r>
    </w:p>
    <w:p>
      <w:r>
        <w:rPr>
          <w:rFonts w:ascii="Yu Gothic" w:hAnsi="Yu Gothic" w:eastAsia="Yu Gothic"/>
        </w:rPr>
        <w:t>同じ商品が、市場によってここまで違う顔になる。これがローカライズ設計です。</w:t>
      </w:r>
    </w:p>
    <w:p>
      <w:pPr>
        <w:pBdr>
          <w:bottom w:val="single" w:sz="6" w:space="1" w:color="CCCCCC"/>
        </w:pBdr>
      </w:pPr>
    </w:p>
    <w:p>
      <w:pPr>
        <w:pStyle w:val="Heading2"/>
      </w:pPr>
      <w:r>
        <w:rPr>
          <w:rFonts w:ascii="Yu Gothic" w:hAnsi="Yu Gothic" w:eastAsia="Yu Gothic"/>
          <w:color w:val="1A1A1A"/>
        </w:rPr>
        <w:t>7. 第3講のまとめ</w:t>
      </w:r>
    </w:p>
    <w:p>
      <w:pPr>
        <w:pStyle w:val="ListBullet"/>
      </w:pPr>
      <w:r>
        <w:rPr>
          <w:rFonts w:ascii="Yu Gothic" w:hAnsi="Yu Gothic" w:eastAsia="Yu Gothic"/>
        </w:rPr>
        <w:t>買う前のお客さんに届くのは品質ではなく</w:t>
      </w:r>
      <w:r>
        <w:rPr>
          <w:rFonts w:ascii="Yu Gothic" w:hAnsi="Yu Gothic" w:eastAsia="Yu Gothic"/>
          <w:b/>
        </w:rPr>
        <w:t>見せ方</w:t>
      </w:r>
      <w:r>
        <w:rPr>
          <w:rFonts w:ascii="Yu Gothic" w:hAnsi="Yu Gothic" w:eastAsia="Yu Gothic"/>
        </w:rPr>
        <w:t>。見せ方の正解は文化で逆転する</w:t>
      </w:r>
    </w:p>
    <w:p>
      <w:pPr>
        <w:pStyle w:val="ListBullet"/>
      </w:pPr>
      <w:r>
        <w:rPr>
          <w:rFonts w:ascii="Yu Gothic" w:hAnsi="Yu Gothic" w:eastAsia="Yu Gothic"/>
        </w:rPr>
        <w:t>4つのズレ：</w:t>
      </w:r>
      <w:r>
        <w:rPr>
          <w:rFonts w:ascii="Yu Gothic" w:hAnsi="Yu Gothic" w:eastAsia="Yu Gothic"/>
          <w:b/>
        </w:rPr>
        <w:t>VIPは可視化する／体験はシェアで完成する／価格は理由付きのお得で見せる／抽象語を捨て数字と証拠で語る</w:t>
      </w:r>
    </w:p>
    <w:p>
      <w:pPr>
        <w:pStyle w:val="ListBullet"/>
      </w:pPr>
      <w:r>
        <w:rPr>
          <w:rFonts w:ascii="Yu Gothic" w:hAnsi="Yu Gothic" w:eastAsia="Yu Gothic"/>
        </w:rPr>
        <w:t>在越日本人市場は「日本と同じ」が最強。ただし天井が低い——足場として使う</w:t>
      </w:r>
    </w:p>
    <w:p>
      <w:pPr>
        <w:pStyle w:val="ListBullet"/>
      </w:pPr>
      <w:r>
        <w:rPr>
          <w:rFonts w:ascii="Yu Gothic" w:hAnsi="Yu Gothic" w:eastAsia="Yu Gothic"/>
        </w:rPr>
        <w:t>AIで両市場向けに翻訳し、</w:t>
      </w:r>
      <w:r>
        <w:rPr>
          <w:rFonts w:ascii="Yu Gothic" w:hAnsi="Yu Gothic" w:eastAsia="Yu Gothic"/>
          <w:b/>
        </w:rPr>
        <w:t>ペルソナ・レビューで検算</w:t>
      </w:r>
      <w:r>
        <w:rPr>
          <w:rFonts w:ascii="Yu Gothic" w:hAnsi="Yu Gothic" w:eastAsia="Yu Gothic"/>
        </w:rPr>
        <w:t>する</w:t>
      </w:r>
    </w:p>
    <w:p>
      <w:pPr>
        <w:pStyle w:val="ListBullet"/>
      </w:pPr>
      <w:r>
        <w:rPr>
          <w:rFonts w:ascii="Yu Gothic" w:hAnsi="Yu Gothic" w:eastAsia="Yu Gothic"/>
        </w:rPr>
        <w:t>ここで作るのは完成品ではなく、</w:t>
      </w:r>
      <w:r>
        <w:rPr>
          <w:rFonts w:ascii="Yu Gothic" w:hAnsi="Yu Gothic" w:eastAsia="Yu Gothic"/>
          <w:b/>
        </w:rPr>
        <w:t>第5講で検証する仮説2〜3本</w:t>
      </w:r>
    </w:p>
    <w:p>
      <w:r>
        <w:rPr>
          <w:rFonts w:ascii="Yu Gothic" w:hAnsi="Yu Gothic" w:eastAsia="Yu Gothic"/>
          <w:b/>
        </w:rPr>
        <w:t>▸ 第3講終了：日本人向け訴求とベトナム人向け訴求が両方できた</w:t>
      </w:r>
    </w:p>
    <w:p>
      <w:r>
        <w:rPr>
          <w:rFonts w:ascii="Yu Gothic" w:hAnsi="Yu Gothic" w:eastAsia="Yu Gothic"/>
        </w:rPr>
        <w:t>次はいよいよ、この仮説を市場にぶつけます。しかしその前に、発信の土俵——SNSアカウントを整えます。第4講「SNSアカウント設計と設定」へ。</w:t>
      </w:r>
    </w:p>
    <w:p>
      <w:r>
        <w:rPr>
          <w:rFonts w:ascii="Yu Gothic" w:hAnsi="Yu Gothic" w:eastAsia="Yu Gothic"/>
          <w:b/>
        </w:rPr>
        <w:t>→ 第4講へ進む</w:t>
      </w:r>
    </w:p>
    <w:p>
      <w:pPr>
        <w:pBdr>
          <w:bottom w:val="single" w:sz="6" w:space="1" w:color="CCCCCC"/>
        </w:pBdr>
      </w:pPr>
    </w:p>
    <w:p>
      <w:pPr>
        <w:pStyle w:val="Heading1"/>
      </w:pPr>
      <w:r>
        <w:rPr>
          <w:rFonts w:ascii="Yu Gothic" w:hAnsi="Yu Gothic" w:eastAsia="Yu Gothic"/>
          <w:color w:val="1A1A1A"/>
        </w:rPr>
        <w:t>第4講　SNSアカウント設計と設定</w:t>
      </w:r>
    </w:p>
    <w:p>
      <w:pPr>
        <w:ind w:left="360"/>
      </w:pPr>
      <w:r>
        <w:rPr>
          <w:rFonts w:ascii="Yu Gothic" w:hAnsi="Yu Gothic" w:eastAsia="Yu Gothic"/>
          <w:b/>
          <w:i/>
          <w:color w:val="444444"/>
        </w:rPr>
        <w:t>第4講を終えると</w:t>
      </w:r>
      <w:r>
        <w:rPr>
          <w:rFonts w:ascii="Yu Gothic" w:hAnsi="Yu Gothic" w:eastAsia="Yu Gothic"/>
          <w:i/>
          <w:color w:val="444444"/>
        </w:rPr>
        <w:t>：検証と参入の土台になるSNSアカウント一式が、正しく設計・設定された状態になります。成果物は</w:t>
      </w:r>
      <w:r>
        <w:rPr>
          <w:rFonts w:ascii="Yu Gothic" w:hAnsi="Yu Gothic" w:eastAsia="Yu Gothic"/>
          <w:b/>
          <w:i/>
          <w:color w:val="444444"/>
        </w:rPr>
        <w:t>SNSアカウント設計・設定シート</w:t>
      </w:r>
      <w:r>
        <w:rPr>
          <w:rFonts w:ascii="Yu Gothic" w:hAnsi="Yu Gothic" w:eastAsia="Yu Gothic"/>
          <w:i/>
          <w:color w:val="444444"/>
        </w:rPr>
        <w:t>と、実際に開設・整備された各アカウントです。 第3講で作った「刺さる仮説」を、次の第5講で市場にぶつけます。しかし、ぶつける前に</w:t>
      </w:r>
      <w:r>
        <w:rPr>
          <w:rFonts w:ascii="Yu Gothic" w:hAnsi="Yu Gothic" w:eastAsia="Yu Gothic"/>
          <w:b/>
          <w:i/>
          <w:color w:val="444444"/>
        </w:rPr>
        <w:t>土俵を作る</w:t>
      </w:r>
      <w:r>
        <w:rPr>
          <w:rFonts w:ascii="Yu Gothic" w:hAnsi="Yu Gothic" w:eastAsia="Yu Gothic"/>
          <w:i/>
          <w:color w:val="444444"/>
        </w:rPr>
        <w:t>必要があります。それがこの講です。</w:t>
      </w:r>
    </w:p>
    <w:p>
      <w:pPr>
        <w:pBdr>
          <w:bottom w:val="single" w:sz="6" w:space="1" w:color="CCCCCC"/>
        </w:pBdr>
      </w:pPr>
    </w:p>
    <w:p>
      <w:pPr>
        <w:pStyle w:val="Heading2"/>
      </w:pPr>
      <w:r>
        <w:rPr>
          <w:rFonts w:ascii="Yu Gothic" w:hAnsi="Yu Gothic" w:eastAsia="Yu Gothic"/>
          <w:color w:val="1A1A1A"/>
        </w:rPr>
        <w:t>1. なぜ「テストの前」にアカウント設計をやるのか</w:t>
      </w:r>
    </w:p>
    <w:p>
      <w:r>
        <w:rPr>
          <w:rFonts w:ascii="Yu Gothic" w:hAnsi="Yu Gothic" w:eastAsia="Yu Gothic"/>
        </w:rPr>
        <w:t>第3講まででローカライズの仮説ができました。多くの人はここから、すぐに広告を回したくなります。しかし、その前に必ずやるべきことがあります。</w:t>
      </w:r>
      <w:r>
        <w:rPr>
          <w:rFonts w:ascii="Yu Gothic" w:hAnsi="Yu Gothic" w:eastAsia="Yu Gothic"/>
          <w:b/>
        </w:rPr>
        <w:t>SNSアカウントの設計と設定</w:t>
      </w:r>
      <w:r>
        <w:rPr>
          <w:rFonts w:ascii="Yu Gothic" w:hAnsi="Yu Gothic" w:eastAsia="Yu Gothic"/>
        </w:rPr>
        <w:t>です。</w:t>
      </w:r>
    </w:p>
    <w:p>
      <w:r>
        <w:rPr>
          <w:rFonts w:ascii="Yu Gothic" w:hAnsi="Yu Gothic" w:eastAsia="Yu Gothic"/>
        </w:rPr>
        <w:t>理由は、ベトナム市場の「信頼」の仕組みにあります。序章と第3講で見たとおり、ベトナムの消費者は警戒心が強い。彼らは広告を見て興味を持つと、</w:t>
      </w:r>
      <w:r>
        <w:rPr>
          <w:rFonts w:ascii="Yu Gothic" w:hAnsi="Yu Gothic" w:eastAsia="Yu Gothic"/>
          <w:b/>
        </w:rPr>
        <w:t>必ずアカウントのプロフィールと過去の投稿を見に行きます</w:t>
      </w:r>
      <w:r>
        <w:rPr>
          <w:rFonts w:ascii="Yu Gothic" w:hAnsi="Yu Gothic" w:eastAsia="Yu Gothic"/>
        </w:rPr>
        <w:t>。そのとき——</w:t>
      </w:r>
    </w:p>
    <w:p>
      <w:pPr>
        <w:pStyle w:val="ListBullet"/>
      </w:pPr>
      <w:r>
        <w:rPr>
          <w:rFonts w:ascii="Yu Gothic" w:hAnsi="Yu Gothic" w:eastAsia="Yu Gothic"/>
        </w:rPr>
        <w:t>プロフィールが空っぽ</w:t>
      </w:r>
    </w:p>
    <w:p>
      <w:pPr>
        <w:pStyle w:val="ListBullet"/>
      </w:pPr>
      <w:r>
        <w:rPr>
          <w:rFonts w:ascii="Yu Gothic" w:hAnsi="Yu Gothic" w:eastAsia="Yu Gothic"/>
        </w:rPr>
        <w:t>投稿がゼロ、または広告だけ</w:t>
      </w:r>
    </w:p>
    <w:p>
      <w:pPr>
        <w:pStyle w:val="ListBullet"/>
      </w:pPr>
      <w:r>
        <w:rPr>
          <w:rFonts w:ascii="Yu Gothic" w:hAnsi="Yu Gothic" w:eastAsia="Yu Gothic"/>
        </w:rPr>
        <w:t>連絡先がない、返信がこない</w:t>
      </w:r>
    </w:p>
    <w:p>
      <w:r>
        <w:rPr>
          <w:rFonts w:ascii="Yu Gothic" w:hAnsi="Yu Gothic" w:eastAsia="Yu Gothic"/>
        </w:rPr>
        <w:t>——こういうアカウントは、その瞬間に「怪しい外国業者」と判定されます。</w:t>
      </w:r>
      <w:r>
        <w:rPr>
          <w:rFonts w:ascii="Yu Gothic" w:hAnsi="Yu Gothic" w:eastAsia="Yu Gothic"/>
          <w:b/>
        </w:rPr>
        <w:t>どんなに広告のクリエイティブが良くても、着地したアカウントが貧弱なら、そこで信頼は崩れる。</w:t>
      </w:r>
      <w:r>
        <w:rPr>
          <w:rFonts w:ascii="Yu Gothic" w:hAnsi="Yu Gothic" w:eastAsia="Yu Gothic"/>
        </w:rPr>
        <w:t xml:space="preserve"> つまり、アカウントが整っていない状態でテストを回すと、「訴求が悪かったのか、アカウントが貧弱だったのか」が区別できず、テスト結果そのものが汚れます。</w:t>
      </w:r>
    </w:p>
    <w:p>
      <w:r>
        <w:rPr>
          <w:rFonts w:ascii="Yu Gothic" w:hAnsi="Yu Gothic" w:eastAsia="Yu Gothic"/>
        </w:rPr>
        <w:t>だから順番はこうです。</w:t>
      </w:r>
      <w:r>
        <w:rPr>
          <w:rFonts w:ascii="Yu Gothic" w:hAnsi="Yu Gothic" w:eastAsia="Yu Gothic"/>
          <w:b/>
        </w:rPr>
        <w:t>アカウントを整える（第4講）→ その上でテストを回す（第5講）。</w:t>
      </w:r>
      <w:r>
        <w:rPr>
          <w:rFonts w:ascii="Yu Gothic" w:hAnsi="Yu Gothic" w:eastAsia="Yu Gothic"/>
        </w:rPr>
        <w:t xml:space="preserve"> 土俵を作ってから、勝負する。</w:t>
      </w:r>
    </w:p>
    <w:p>
      <w:r>
        <w:rPr>
          <w:rFonts w:ascii="Yu Gothic" w:hAnsi="Yu Gothic" w:eastAsia="Yu Gothic"/>
        </w:rPr>
        <w:t>この講は4つのステップです。</w:t>
      </w:r>
    </w:p>
    <w:p>
      <w:pPr>
        <w:pStyle w:val="ListNumber"/>
      </w:pPr>
      <w:r>
        <w:rPr>
          <w:rFonts w:ascii="Yu Gothic" w:hAnsi="Yu Gothic" w:eastAsia="Yu Gothic"/>
        </w:rPr>
        <w:t>どのアカウントを作るか決める（プラットフォーム選定）</w:t>
      </w:r>
    </w:p>
    <w:p>
      <w:pPr>
        <w:pStyle w:val="ListNumber"/>
      </w:pPr>
      <w:r>
        <w:rPr>
          <w:rFonts w:ascii="Yu Gothic" w:hAnsi="Yu Gothic" w:eastAsia="Yu Gothic"/>
        </w:rPr>
        <w:t>各アカウントを「信頼される」形に設計する（プロフィール設計）</w:t>
      </w:r>
    </w:p>
    <w:p>
      <w:pPr>
        <w:pStyle w:val="ListNumber"/>
      </w:pPr>
      <w:r>
        <w:rPr>
          <w:rFonts w:ascii="Yu Gothic" w:hAnsi="Yu Gothic" w:eastAsia="Yu Gothic"/>
        </w:rPr>
        <w:t>テスト開始前に最低限の中身を入れる（コンテンツの初期設計）</w:t>
      </w:r>
    </w:p>
    <w:p>
      <w:pPr>
        <w:pStyle w:val="ListNumber"/>
      </w:pPr>
      <w:r>
        <w:rPr>
          <w:rFonts w:ascii="Yu Gothic" w:hAnsi="Yu Gothic" w:eastAsia="Yu Gothic"/>
        </w:rPr>
        <w:t>受け皿と問い合わせ導線を作る（フォーム・Zalo）</w:t>
      </w:r>
    </w:p>
    <w:p>
      <w:pPr>
        <w:pBdr>
          <w:bottom w:val="single" w:sz="6" w:space="1" w:color="CCCCCC"/>
        </w:pBdr>
      </w:pPr>
    </w:p>
    <w:p>
      <w:pPr>
        <w:pStyle w:val="Heading2"/>
      </w:pPr>
      <w:r>
        <w:rPr>
          <w:rFonts w:ascii="Yu Gothic" w:hAnsi="Yu Gothic" w:eastAsia="Yu Gothic"/>
          <w:color w:val="1A1A1A"/>
        </w:rPr>
        <w:t>2. ステップ1：戦場を知る——プラットフォーム別の役割</w:t>
      </w:r>
    </w:p>
    <w:p>
      <w:r>
        <w:rPr>
          <w:rFonts w:ascii="Yu Gothic" w:hAnsi="Yu Gothic" w:eastAsia="Yu Gothic"/>
        </w:rPr>
        <w:t>ベトナムのSNS環境は日本と勢力図が違います。主要なものを、それぞれの「役割」で理解してください。全部に手を出す必要はありません。役割を知った上で、検証フェーズでは</w:t>
      </w:r>
      <w:r>
        <w:rPr>
          <w:rFonts w:ascii="Yu Gothic" w:hAnsi="Yu Gothic" w:eastAsia="Yu Gothic"/>
          <w:b/>
        </w:rPr>
        <w:t>主戦場を2つ</w:t>
      </w:r>
      <w:r>
        <w:rPr>
          <w:rFonts w:ascii="Yu Gothic" w:hAnsi="Yu Gothic" w:eastAsia="Yu Gothic"/>
        </w:rPr>
        <w:t>に絞ります。</w:t>
      </w:r>
    </w:p>
    <w:p>
      <w:pPr>
        <w:pStyle w:val="Heading3"/>
      </w:pPr>
      <w:r>
        <w:rPr>
          <w:rFonts w:ascii="Yu Gothic" w:hAnsi="Yu Gothic" w:eastAsia="Yu Gothic"/>
          <w:color w:val="1A1A1A"/>
        </w:rPr>
        <w:t>Facebook——最大の生活インフラ</w:t>
      </w:r>
    </w:p>
    <w:p>
      <w:r>
        <w:rPr>
          <w:rFonts w:ascii="Yu Gothic" w:hAnsi="Yu Gothic" w:eastAsia="Yu Gothic"/>
        </w:rPr>
        <w:t>ベトナムのFacebookは日本のそれとは別物です。</w:t>
      </w:r>
      <w:r>
        <w:rPr>
          <w:rFonts w:ascii="Yu Gothic" w:hAnsi="Yu Gothic" w:eastAsia="Yu Gothic"/>
          <w:b/>
        </w:rPr>
        <w:t>ほぼ全世代が使う生活インフラ</w:t>
      </w:r>
      <w:r>
        <w:rPr>
          <w:rFonts w:ascii="Yu Gothic" w:hAnsi="Yu Gothic" w:eastAsia="Yu Gothic"/>
        </w:rPr>
        <w:t>であり、ニュースも口コミも売買もFacebook上で起きます。個人商店はホームページの代わりにFacebookページを持ち、コミュニティ（グループ）の口コミが購買を左右します。</w:t>
      </w:r>
    </w:p>
    <w:p>
      <w:pPr>
        <w:pStyle w:val="ListBullet"/>
      </w:pPr>
      <w:r>
        <w:rPr>
          <w:rFonts w:ascii="Yu Gothic" w:hAnsi="Yu Gothic" w:eastAsia="Yu Gothic"/>
        </w:rPr>
        <w:t>役割：</w:t>
      </w:r>
      <w:r>
        <w:rPr>
          <w:rFonts w:ascii="Yu Gothic" w:hAnsi="Yu Gothic" w:eastAsia="Yu Gothic"/>
          <w:b/>
        </w:rPr>
        <w:t>広告の主戦場</w:t>
      </w:r>
      <w:r>
        <w:rPr>
          <w:rFonts w:ascii="Yu Gothic" w:hAnsi="Yu Gothic" w:eastAsia="Yu Gothic"/>
        </w:rPr>
        <w:t>。詳細なターゲティング、リード獲得（予約リスト集め）、コミュニティでの口コミ</w:t>
      </w:r>
    </w:p>
    <w:p>
      <w:pPr>
        <w:pStyle w:val="ListBullet"/>
      </w:pPr>
      <w:r>
        <w:rPr>
          <w:rFonts w:ascii="Yu Gothic" w:hAnsi="Yu Gothic" w:eastAsia="Yu Gothic"/>
        </w:rPr>
        <w:t>在越日本人向けなら：日本人コミュニティのFacebookグループが最重要チャネル</w:t>
      </w:r>
    </w:p>
    <w:p>
      <w:pPr>
        <w:pStyle w:val="Heading3"/>
      </w:pPr>
      <w:r>
        <w:rPr>
          <w:rFonts w:ascii="Yu Gothic" w:hAnsi="Yu Gothic" w:eastAsia="Yu Gothic"/>
          <w:color w:val="1A1A1A"/>
        </w:rPr>
        <w:t>TikTok——発見と爆発の場</w:t>
      </w:r>
    </w:p>
    <w:p>
      <w:r>
        <w:rPr>
          <w:rFonts w:ascii="Yu Gothic" w:hAnsi="Yu Gothic" w:eastAsia="Yu Gothic"/>
        </w:rPr>
        <w:t>若年層〜30代に強く、</w:t>
      </w:r>
      <w:r>
        <w:rPr>
          <w:rFonts w:ascii="Yu Gothic" w:hAnsi="Yu Gothic" w:eastAsia="Yu Gothic"/>
          <w:b/>
        </w:rPr>
        <w:t>「知らなかったものと出会う場所」</w:t>
      </w:r>
      <w:r>
        <w:rPr>
          <w:rFonts w:ascii="Yu Gothic" w:hAnsi="Yu Gothic" w:eastAsia="Yu Gothic"/>
        </w:rPr>
        <w:t>。アルゴリズムがフォロワー数に関係なく良い動画を拡散させるため、無名の新規参入者に最大のチャンスがあります。TikTok Shopの浸透でEC送客力も強い。</w:t>
      </w:r>
    </w:p>
    <w:p>
      <w:pPr>
        <w:pStyle w:val="ListBullet"/>
      </w:pPr>
      <w:r>
        <w:rPr>
          <w:rFonts w:ascii="Yu Gothic" w:hAnsi="Yu Gothic" w:eastAsia="Yu Gothic"/>
        </w:rPr>
        <w:t>役割：</w:t>
      </w:r>
      <w:r>
        <w:rPr>
          <w:rFonts w:ascii="Yu Gothic" w:hAnsi="Yu Gothic" w:eastAsia="Yu Gothic"/>
          <w:b/>
        </w:rPr>
        <w:t>認知の獲得、顔出しでの信頼づくり</w:t>
      </w:r>
      <w:r>
        <w:rPr>
          <w:rFonts w:ascii="Yu Gothic" w:hAnsi="Yu Gothic" w:eastAsia="Yu Gothic"/>
        </w:rPr>
        <w:t>、商品・体験の「映える瞬間」の露出</w:t>
      </w:r>
    </w:p>
    <w:p>
      <w:pPr>
        <w:pStyle w:val="ListBullet"/>
      </w:pPr>
      <w:r>
        <w:rPr>
          <w:rFonts w:ascii="Yu Gothic" w:hAnsi="Yu Gothic" w:eastAsia="Yu Gothic"/>
        </w:rPr>
        <w:t>特徴：作り込んだ広告より、</w:t>
      </w:r>
      <w:r>
        <w:rPr>
          <w:rFonts w:ascii="Yu Gothic" w:hAnsi="Yu Gothic" w:eastAsia="Yu Gothic"/>
          <w:b/>
        </w:rPr>
        <w:t>素人っぽい本物感のある動画</w:t>
      </w:r>
      <w:r>
        <w:rPr>
          <w:rFonts w:ascii="Yu Gothic" w:hAnsi="Yu Gothic" w:eastAsia="Yu Gothic"/>
        </w:rPr>
        <w:t>が勝ちやすい</w:t>
      </w:r>
    </w:p>
    <w:p>
      <w:pPr>
        <w:pStyle w:val="Heading3"/>
      </w:pPr>
      <w:r>
        <w:rPr>
          <w:rFonts w:ascii="Yu Gothic" w:hAnsi="Yu Gothic" w:eastAsia="Yu Gothic"/>
          <w:color w:val="1A1A1A"/>
        </w:rPr>
        <w:t>Instagram——都市部・所得高めの層</w:t>
      </w:r>
    </w:p>
    <w:p>
      <w:r>
        <w:rPr>
          <w:rFonts w:ascii="Yu Gothic" w:hAnsi="Yu Gothic" w:eastAsia="Yu Gothic"/>
        </w:rPr>
        <w:t>FacebookやTikTokほどの規模はありませんが、都市部の中間層以上・美容やライフスタイル感度の高い層が濃い。</w:t>
      </w:r>
    </w:p>
    <w:p>
      <w:pPr>
        <w:pStyle w:val="ListBullet"/>
      </w:pPr>
      <w:r>
        <w:rPr>
          <w:rFonts w:ascii="Yu Gothic" w:hAnsi="Yu Gothic" w:eastAsia="Yu Gothic"/>
        </w:rPr>
        <w:t>役割：ブランドの世界観提示、高単価商品の信頼形成</w:t>
      </w:r>
    </w:p>
    <w:p>
      <w:pPr>
        <w:pStyle w:val="Heading3"/>
      </w:pPr>
      <w:r>
        <w:rPr>
          <w:rFonts w:ascii="Yu Gothic" w:hAnsi="Yu Gothic" w:eastAsia="Yu Gothic"/>
          <w:color w:val="1A1A1A"/>
        </w:rPr>
        <w:t>Zalo——クロージングとリピートの場</w:t>
      </w:r>
    </w:p>
    <w:p>
      <w:r>
        <w:rPr>
          <w:rFonts w:ascii="Yu Gothic" w:hAnsi="Yu Gothic" w:eastAsia="Yu Gothic"/>
        </w:rPr>
        <w:t>ベトナムの国民的メッセージアプリ（LINEに相当）。広告よりも、</w:t>
      </w:r>
      <w:r>
        <w:rPr>
          <w:rFonts w:ascii="Yu Gothic" w:hAnsi="Yu Gothic" w:eastAsia="Yu Gothic"/>
          <w:b/>
        </w:rPr>
        <w:t>問い合わせ対応・予約確認・リピート顧客との関係維持</w:t>
      </w:r>
      <w:r>
        <w:rPr>
          <w:rFonts w:ascii="Yu Gothic" w:hAnsi="Yu Gothic" w:eastAsia="Yu Gothic"/>
        </w:rPr>
        <w:t>に使います。「広告で興味を持った人がZaloで質問→予約」がベトナムの標準動線です。</w:t>
      </w:r>
    </w:p>
    <w:p>
      <w:pPr>
        <w:pStyle w:val="ListBullet"/>
      </w:pPr>
      <w:r>
        <w:rPr>
          <w:rFonts w:ascii="Yu Gothic" w:hAnsi="Yu Gothic" w:eastAsia="Yu Gothic"/>
        </w:rPr>
        <w:t>役割：</w:t>
      </w:r>
      <w:r>
        <w:rPr>
          <w:rFonts w:ascii="Yu Gothic" w:hAnsi="Yu Gothic" w:eastAsia="Yu Gothic"/>
          <w:b/>
        </w:rPr>
        <w:t>受け皿・クロージング・顧客との継続的な関係</w:t>
      </w:r>
    </w:p>
    <w:p>
      <w:r>
        <w:rPr>
          <w:rFonts w:ascii="Yu Gothic" w:hAnsi="Yu Gothic" w:eastAsia="Yu Gothic"/>
          <w:b/>
        </w:rPr>
        <w:t>主戦場の決め方</w:t>
      </w:r>
      <w:r>
        <w:rPr>
          <w:rFonts w:ascii="Yu Gothic" w:hAnsi="Yu Gothic" w:eastAsia="Yu Gothic"/>
        </w:rPr>
        <w:t>：TikTokで見つけてもらい、Facebook/Instagramで信頼を作り、広告でリストを集め、Zaloで会話して予約に落とす——これが基本形です。検証フェーズでは、この中から</w:t>
      </w:r>
      <w:r>
        <w:rPr>
          <w:rFonts w:ascii="Yu Gothic" w:hAnsi="Yu Gothic" w:eastAsia="Yu Gothic"/>
          <w:b/>
        </w:rPr>
        <w:t>発信2つ＋受け皿（Zalo/Messenger）</w:t>
      </w:r>
      <w:r>
        <w:rPr>
          <w:rFonts w:ascii="Yu Gothic" w:hAnsi="Yu Gothic" w:eastAsia="Yu Gothic"/>
        </w:rPr>
        <w:t>に絞ります。多くの場合、</w:t>
      </w:r>
      <w:r>
        <w:rPr>
          <w:rFonts w:ascii="Yu Gothic" w:hAnsi="Yu Gothic" w:eastAsia="Yu Gothic"/>
          <w:b/>
        </w:rPr>
        <w:t>TikTok（発見）＋Facebook（広告と受け皿）</w:t>
      </w:r>
      <w:r>
        <w:rPr>
          <w:rFonts w:ascii="Yu Gothic" w:hAnsi="Yu Gothic" w:eastAsia="Yu Gothic"/>
        </w:rPr>
        <w:t>の組み合わせが出発点になります。</w:t>
      </w:r>
    </w:p>
    <w:p>
      <w:pPr>
        <w:pBdr>
          <w:bottom w:val="single" w:sz="6" w:space="1" w:color="CCCCCC"/>
        </w:pBdr>
      </w:pPr>
    </w:p>
    <w:p>
      <w:pPr>
        <w:pStyle w:val="Heading2"/>
      </w:pPr>
      <w:r>
        <w:rPr>
          <w:rFonts w:ascii="Yu Gothic" w:hAnsi="Yu Gothic" w:eastAsia="Yu Gothic"/>
          <w:color w:val="1A1A1A"/>
        </w:rPr>
        <w:t>3. ステップ2：アカウントを「信頼される形」に設計する</w:t>
      </w:r>
    </w:p>
    <w:p>
      <w:r>
        <w:rPr>
          <w:rFonts w:ascii="Yu Gothic" w:hAnsi="Yu Gothic" w:eastAsia="Yu Gothic"/>
        </w:rPr>
        <w:t>主戦場が決まったら、各アカウントを設計します。ここで効いてくるのが、第3講のローカライズです。</w:t>
      </w:r>
      <w:r>
        <w:rPr>
          <w:rFonts w:ascii="Yu Gothic" w:hAnsi="Yu Gothic" w:eastAsia="Yu Gothic"/>
          <w:b/>
        </w:rPr>
        <w:t>アカウントそのものが、あなたの最初の広告</w:t>
      </w:r>
      <w:r>
        <w:rPr>
          <w:rFonts w:ascii="Yu Gothic" w:hAnsi="Yu Gothic" w:eastAsia="Yu Gothic"/>
        </w:rPr>
        <w:t>だと考えてください。</w:t>
      </w:r>
    </w:p>
    <w:p>
      <w:pPr>
        <w:pStyle w:val="Heading3"/>
      </w:pPr>
      <w:r>
        <w:rPr>
          <w:rFonts w:ascii="Yu Gothic" w:hAnsi="Yu Gothic" w:eastAsia="Yu Gothic"/>
          <w:color w:val="1A1A1A"/>
        </w:rPr>
        <w:t>個人アカウントとビジネスアカウントの使い分け</w:t>
      </w:r>
    </w:p>
    <w:p>
      <w:pPr>
        <w:pStyle w:val="ListBullet"/>
      </w:pPr>
      <w:r>
        <w:rPr>
          <w:rFonts w:ascii="Yu Gothic" w:hAnsi="Yu Gothic" w:eastAsia="Yu Gothic"/>
          <w:b/>
        </w:rPr>
        <w:t>Facebook</w:t>
      </w:r>
      <w:r>
        <w:rPr>
          <w:rFonts w:ascii="Yu Gothic" w:hAnsi="Yu Gothic" w:eastAsia="Yu Gothic"/>
        </w:rPr>
        <w:t>：個人プロフィールとは別に、</w:t>
      </w:r>
      <w:r>
        <w:rPr>
          <w:rFonts w:ascii="Yu Gothic" w:hAnsi="Yu Gothic" w:eastAsia="Yu Gothic"/>
          <w:b/>
        </w:rPr>
        <w:t>Facebookページ（ビジネス用）</w:t>
      </w:r>
      <w:r>
        <w:rPr>
          <w:rFonts w:ascii="Yu Gothic" w:hAnsi="Yu Gothic" w:eastAsia="Yu Gothic"/>
        </w:rPr>
        <w:t>を必ず作る。広告出稿・リード獲得はページから行う</w:t>
      </w:r>
    </w:p>
    <w:p>
      <w:pPr>
        <w:pStyle w:val="ListBullet"/>
      </w:pPr>
      <w:r>
        <w:rPr>
          <w:rFonts w:ascii="Yu Gothic" w:hAnsi="Yu Gothic" w:eastAsia="Yu Gothic"/>
          <w:b/>
        </w:rPr>
        <w:t>Instagram</w:t>
      </w:r>
      <w:r>
        <w:rPr>
          <w:rFonts w:ascii="Yu Gothic" w:hAnsi="Yu Gothic" w:eastAsia="Yu Gothic"/>
        </w:rPr>
        <w:t>：プロアカウント（ビジネス/クリエイター）に切り替える。インサイト（分析）と広告出稿に必要</w:t>
      </w:r>
    </w:p>
    <w:p>
      <w:pPr>
        <w:pStyle w:val="ListBullet"/>
      </w:pPr>
      <w:r>
        <w:rPr>
          <w:rFonts w:ascii="Yu Gothic" w:hAnsi="Yu Gothic" w:eastAsia="Yu Gothic"/>
          <w:b/>
        </w:rPr>
        <w:t>TikTok</w:t>
      </w:r>
      <w:r>
        <w:rPr>
          <w:rFonts w:ascii="Yu Gothic" w:hAnsi="Yu Gothic" w:eastAsia="Yu Gothic"/>
        </w:rPr>
        <w:t>：ビジネスアカウントに切り替える。ただし「素人感」が武器なので、見た目は作り込みすぎない</w:t>
      </w:r>
    </w:p>
    <w:p>
      <w:pPr>
        <w:pStyle w:val="ListBullet"/>
      </w:pPr>
      <w:r>
        <w:rPr>
          <w:rFonts w:ascii="Yu Gothic" w:hAnsi="Yu Gothic" w:eastAsia="Yu Gothic"/>
          <w:b/>
        </w:rPr>
        <w:t>広告出稿の器</w:t>
      </w:r>
      <w:r>
        <w:rPr>
          <w:rFonts w:ascii="Yu Gothic" w:hAnsi="Yu Gothic" w:eastAsia="Yu Gothic"/>
        </w:rPr>
        <w:t>：Facebook/Instagram広告は</w:t>
      </w:r>
      <w:r>
        <w:rPr>
          <w:rFonts w:ascii="Yu Gothic" w:hAnsi="Yu Gothic" w:eastAsia="Yu Gothic"/>
          <w:b/>
        </w:rPr>
        <w:t>Meta Business Suite（ビジネスマネージャ）</w:t>
      </w:r>
      <w:r>
        <w:rPr>
          <w:rFonts w:ascii="Yu Gothic" w:hAnsi="Yu Gothic" w:eastAsia="Yu Gothic"/>
        </w:rPr>
        <w:t>から出す。ここで広告アカウントを作り、支払い方法を登録する。</w:t>
      </w:r>
      <w:r>
        <w:rPr>
          <w:rFonts w:ascii="Yu Gothic" w:hAnsi="Yu Gothic" w:eastAsia="Yu Gothic"/>
          <w:b/>
        </w:rPr>
        <w:t>この広告アカウントの管理者権限は必ず自分（自社）が保持</w:t>
      </w:r>
      <w:r>
        <w:rPr>
          <w:rFonts w:ascii="Yu Gothic" w:hAnsi="Yu Gothic" w:eastAsia="Yu Gothic"/>
        </w:rPr>
        <w:t>します（第6講で外注する際、ここを手放すとアカウントごと失う事故が起きます）</w:t>
      </w:r>
    </w:p>
    <w:p>
      <w:pPr>
        <w:pStyle w:val="Heading3"/>
      </w:pPr>
      <w:r>
        <w:rPr>
          <w:rFonts w:ascii="Yu Gothic" w:hAnsi="Yu Gothic" w:eastAsia="Yu Gothic"/>
          <w:color w:val="1A1A1A"/>
        </w:rPr>
        <w:t>プロフィール設計の要素</w:t>
      </w:r>
    </w:p>
    <w:p>
      <w:r>
        <w:rPr>
          <w:rFonts w:ascii="Yu Gothic" w:hAnsi="Yu Gothic" w:eastAsia="Yu Gothic"/>
        </w:rPr>
        <w:t>各アカウントで、次の要素を「信頼される形」に設計します。第3講の「日本人向け／ベトナム人向け」の訴求を、ここで反映させます。</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Yu Gothic" w:hAnsi="Yu Gothic" w:eastAsia="Yu Gothic"/>
                <w:b/>
              </w:rPr>
              <w:t>要素</w:t>
            </w:r>
          </w:p>
        </w:tc>
        <w:tc>
          <w:tcPr>
            <w:tcW w:type="dxa" w:w="4320"/>
          </w:tcPr>
          <w:p>
            <w:r>
              <w:rPr>
                <w:rFonts w:ascii="Yu Gothic" w:hAnsi="Yu Gothic" w:eastAsia="Yu Gothic"/>
                <w:b/>
              </w:rPr>
              <w:t>設計のポイント</w:t>
            </w:r>
          </w:p>
        </w:tc>
      </w:tr>
      <w:tr>
        <w:tc>
          <w:tcPr>
            <w:tcW w:type="dxa" w:w="4320"/>
          </w:tcPr>
          <w:p>
            <w:r>
              <w:rPr>
                <w:rFonts w:ascii="Yu Gothic" w:hAnsi="Yu Gothic" w:eastAsia="Yu Gothic"/>
              </w:rPr>
              <w:t>アカウント名</w:t>
            </w:r>
          </w:p>
        </w:tc>
        <w:tc>
          <w:tcPr>
            <w:tcW w:type="dxa" w:w="4320"/>
          </w:tcPr>
          <w:p>
            <w:r>
              <w:rPr>
                <w:rFonts w:ascii="Yu Gothic" w:hAnsi="Yu Gothic" w:eastAsia="Yu Gothic"/>
              </w:rPr>
              <w:t>覚えやすく、事業内容が伝わる。ベトナム語表記＋ローマ字を検討</w:t>
            </w:r>
          </w:p>
        </w:tc>
      </w:tr>
      <w:tr>
        <w:tc>
          <w:tcPr>
            <w:tcW w:type="dxa" w:w="4320"/>
          </w:tcPr>
          <w:p>
            <w:r>
              <w:rPr>
                <w:rFonts w:ascii="Yu Gothic" w:hAnsi="Yu Gothic" w:eastAsia="Yu Gothic"/>
              </w:rPr>
              <w:t>プロフィール画像</w:t>
            </w:r>
          </w:p>
        </w:tc>
        <w:tc>
          <w:tcPr>
            <w:tcW w:type="dxa" w:w="4320"/>
          </w:tcPr>
          <w:p>
            <w:r>
              <w:rPr>
                <w:rFonts w:ascii="Yu Gothic" w:hAnsi="Yu Gothic" w:eastAsia="Yu Gothic"/>
              </w:rPr>
              <w:t>ロゴまたは「顔」。ベトナムでは</w:t>
            </w:r>
            <w:r>
              <w:rPr>
                <w:rFonts w:ascii="Yu Gothic" w:hAnsi="Yu Gothic" w:eastAsia="Yu Gothic"/>
                <w:b/>
              </w:rPr>
              <w:t>人の顔</w:t>
            </w:r>
            <w:r>
              <w:rPr>
                <w:rFonts w:ascii="Yu Gothic" w:hAnsi="Yu Gothic" w:eastAsia="Yu Gothic"/>
              </w:rPr>
              <w:t>が信頼を生む</w:t>
            </w:r>
          </w:p>
        </w:tc>
      </w:tr>
      <w:tr>
        <w:tc>
          <w:tcPr>
            <w:tcW w:type="dxa" w:w="4320"/>
          </w:tcPr>
          <w:p>
            <w:r>
              <w:rPr>
                <w:rFonts w:ascii="Yu Gothic" w:hAnsi="Yu Gothic" w:eastAsia="Yu Gothic"/>
              </w:rPr>
              <w:t>カバー画像</w:t>
            </w:r>
          </w:p>
        </w:tc>
        <w:tc>
          <w:tcPr>
            <w:tcW w:type="dxa" w:w="4320"/>
          </w:tcPr>
          <w:p>
            <w:r>
              <w:rPr>
                <w:rFonts w:ascii="Yu Gothic" w:hAnsi="Yu Gothic" w:eastAsia="Yu Gothic"/>
              </w:rPr>
              <w:t>「誰の・何を・100%約束できる結果」が一目で伝わるバナー</w:t>
            </w:r>
          </w:p>
        </w:tc>
      </w:tr>
      <w:tr>
        <w:tc>
          <w:tcPr>
            <w:tcW w:type="dxa" w:w="4320"/>
          </w:tcPr>
          <w:p>
            <w:r>
              <w:rPr>
                <w:rFonts w:ascii="Yu Gothic" w:hAnsi="Yu Gothic" w:eastAsia="Yu Gothic"/>
              </w:rPr>
              <w:t>自己紹介文（bio）</w:t>
            </w:r>
          </w:p>
        </w:tc>
        <w:tc>
          <w:tcPr>
            <w:tcW w:type="dxa" w:w="4320"/>
          </w:tcPr>
          <w:p>
            <w:r>
              <w:rPr>
                <w:rFonts w:ascii="Yu Gothic" w:hAnsi="Yu Gothic" w:eastAsia="Yu Gothic"/>
              </w:rPr>
              <w:t>抽象語を捨て、数字と証拠（第3講）。連絡手段を明記</w:t>
            </w:r>
          </w:p>
        </w:tc>
      </w:tr>
      <w:tr>
        <w:tc>
          <w:tcPr>
            <w:tcW w:type="dxa" w:w="4320"/>
          </w:tcPr>
          <w:p>
            <w:r>
              <w:rPr>
                <w:rFonts w:ascii="Yu Gothic" w:hAnsi="Yu Gothic" w:eastAsia="Yu Gothic"/>
              </w:rPr>
              <w:t>連絡先</w:t>
            </w:r>
          </w:p>
        </w:tc>
        <w:tc>
          <w:tcPr>
            <w:tcW w:type="dxa" w:w="4320"/>
          </w:tcPr>
          <w:p>
            <w:r>
              <w:rPr>
                <w:rFonts w:ascii="Yu Gothic" w:hAnsi="Yu Gothic" w:eastAsia="Yu Gothic"/>
              </w:rPr>
              <w:t>Zalo・電話・Messengerを必ず。「連絡できる」こと自体が信頼</w:t>
            </w:r>
          </w:p>
        </w:tc>
      </w:tr>
      <w:tr>
        <w:tc>
          <w:tcPr>
            <w:tcW w:type="dxa" w:w="4320"/>
          </w:tcPr>
          <w:p>
            <w:r>
              <w:rPr>
                <w:rFonts w:ascii="Yu Gothic" w:hAnsi="Yu Gothic" w:eastAsia="Yu Gothic"/>
              </w:rPr>
              <w:t>実在の証明</w:t>
            </w:r>
          </w:p>
        </w:tc>
        <w:tc>
          <w:tcPr>
            <w:tcW w:type="dxa" w:w="4320"/>
          </w:tcPr>
          <w:p>
            <w:r>
              <w:rPr>
                <w:rFonts w:ascii="Yu Gothic" w:hAnsi="Yu Gothic" w:eastAsia="Yu Gothic"/>
              </w:rPr>
              <w:t>日本人技術者の顔、実店舗や実績の写真、資格など（第3講のペルソナ懸念への回答）</w:t>
            </w:r>
          </w:p>
        </w:tc>
      </w:tr>
    </w:tbl>
    <w:p/>
    <w:p>
      <w:pPr>
        <w:pStyle w:val="Heading3"/>
      </w:pPr>
      <w:r>
        <w:rPr>
          <w:rFonts w:ascii="Yu Gothic" w:hAnsi="Yu Gothic" w:eastAsia="Yu Gothic"/>
          <w:color w:val="1A1A1A"/>
        </w:rPr>
        <w:t>日本人向け／ベトナム人向けをどう持つか</w:t>
      </w:r>
    </w:p>
    <w:p>
      <w:r>
        <w:rPr>
          <w:rFonts w:ascii="Yu Gothic" w:hAnsi="Yu Gothic" w:eastAsia="Yu Gothic"/>
        </w:rPr>
        <w:t>第1講で「二段構え」（在越日本人で足場→ベトナム人市場へ）を選んだ人は、アカウントを分けるか統合するかを決めます。</w:t>
      </w:r>
    </w:p>
    <w:p>
      <w:pPr>
        <w:pStyle w:val="ListBullet"/>
      </w:pPr>
      <w:r>
        <w:rPr>
          <w:rFonts w:ascii="Yu Gothic" w:hAnsi="Yu Gothic" w:eastAsia="Yu Gothic"/>
          <w:b/>
        </w:rPr>
        <w:t>分ける</w:t>
      </w:r>
      <w:r>
        <w:rPr>
          <w:rFonts w:ascii="Yu Gothic" w:hAnsi="Yu Gothic" w:eastAsia="Yu Gothic"/>
        </w:rPr>
        <w:t>：ベトナム語アカウントと日本語アカウントを別に持つ。訴求を最適化できるが、運用負荷は2倍</w:t>
      </w:r>
    </w:p>
    <w:p>
      <w:pPr>
        <w:pStyle w:val="ListBullet"/>
      </w:pPr>
      <w:r>
        <w:rPr>
          <w:rFonts w:ascii="Yu Gothic" w:hAnsi="Yu Gothic" w:eastAsia="Yu Gothic"/>
          <w:b/>
        </w:rPr>
        <w:t>統合する</w:t>
      </w:r>
      <w:r>
        <w:rPr>
          <w:rFonts w:ascii="Yu Gothic" w:hAnsi="Yu Gothic" w:eastAsia="Yu Gothic"/>
        </w:rPr>
        <w:t>：1アカウントで二言語併記。手間は少ないが、どっちつかずになりやすい</w:t>
      </w:r>
    </w:p>
    <w:p>
      <w:pPr>
        <w:pStyle w:val="ListBullet"/>
      </w:pPr>
      <w:r>
        <w:rPr>
          <w:rFonts w:ascii="Yu Gothic" w:hAnsi="Yu Gothic" w:eastAsia="Yu Gothic"/>
          <w:b/>
        </w:rPr>
        <w:t>推奨</w:t>
      </w:r>
      <w:r>
        <w:rPr>
          <w:rFonts w:ascii="Yu Gothic" w:hAnsi="Yu Gothic" w:eastAsia="Yu Gothic"/>
        </w:rPr>
        <w:t>：検証フェーズは</w:t>
      </w:r>
      <w:r>
        <w:rPr>
          <w:rFonts w:ascii="Yu Gothic" w:hAnsi="Yu Gothic" w:eastAsia="Yu Gothic"/>
          <w:b/>
        </w:rPr>
        <w:t>メイン市場のアカウント1本に集中</w:t>
      </w:r>
      <w:r>
        <w:rPr>
          <w:rFonts w:ascii="Yu Gothic" w:hAnsi="Yu Gothic" w:eastAsia="Yu Gothic"/>
        </w:rPr>
        <w:t>し、もう片方は最小限（プロフィールだけ用意）。テスト結果を見て、本命が定まってから広げる</w:t>
      </w:r>
    </w:p>
    <w:p>
      <w:pPr>
        <w:pBdr>
          <w:bottom w:val="single" w:sz="6" w:space="1" w:color="CCCCCC"/>
        </w:pBdr>
      </w:pPr>
    </w:p>
    <w:p>
      <w:pPr>
        <w:pStyle w:val="Heading2"/>
      </w:pPr>
      <w:r>
        <w:rPr>
          <w:rFonts w:ascii="Yu Gothic" w:hAnsi="Yu Gothic" w:eastAsia="Yu Gothic"/>
          <w:color w:val="1A1A1A"/>
        </w:rPr>
        <w:t>4. ステップ3：テスト開始前の「中身」を用意する</w:t>
      </w:r>
    </w:p>
    <w:p>
      <w:r>
        <w:rPr>
          <w:rFonts w:ascii="Yu Gothic" w:hAnsi="Yu Gothic" w:eastAsia="Yu Gothic"/>
        </w:rPr>
        <w:t>空っぽのアカウントで広告を回してはいけません。広告で来た人が見て「ちゃんと活動している」と感じる最低限の中身を、テスト開始前に入れます。</w:t>
      </w:r>
      <w:r>
        <w:rPr>
          <w:rFonts w:ascii="Yu Gothic" w:hAnsi="Yu Gothic" w:eastAsia="Yu Gothic"/>
          <w:b/>
        </w:rPr>
        <w:t>完璧なコンテンツは不要</w:t>
      </w:r>
      <w:r>
        <w:rPr>
          <w:rFonts w:ascii="Yu Gothic" w:hAnsi="Yu Gothic" w:eastAsia="Yu Gothic"/>
        </w:rPr>
        <w:t>です。「実在して、活動している」ことが伝わればいい。</w:t>
      </w:r>
    </w:p>
    <w:p>
      <w:r>
        <w:rPr>
          <w:rFonts w:ascii="Yu Gothic" w:hAnsi="Yu Gothic" w:eastAsia="Yu Gothic"/>
          <w:b/>
        </w:rPr>
        <w:t>テスト開始前に最低限そろえるもの（目安）</w:t>
      </w:r>
    </w:p>
    <w:p>
      <w:pPr>
        <w:pStyle w:val="ListBullet"/>
      </w:pPr>
      <w:r>
        <w:rPr>
          <w:rFonts w:ascii="Yu Gothic" w:hAnsi="Yu Gothic" w:eastAsia="Yu Gothic"/>
        </w:rPr>
        <w:t>投稿：各アカウントに</w:t>
      </w:r>
      <w:r>
        <w:rPr>
          <w:rFonts w:ascii="Yu Gothic" w:hAnsi="Yu Gothic" w:eastAsia="Yu Gothic"/>
          <w:b/>
        </w:rPr>
        <w:t>3〜9本</w:t>
      </w:r>
      <w:r>
        <w:rPr>
          <w:rFonts w:ascii="Yu Gothic" w:hAnsi="Yu Gothic" w:eastAsia="Yu Gothic"/>
        </w:rPr>
        <w:t>。内訳の目安は「①自己紹介・想い」「②商品・体験の紹介」「③お客様の声や実績、または日本での実績」「④よくある疑問への回答（第2講の"疑い"に答える）」</w:t>
      </w:r>
    </w:p>
    <w:p>
      <w:pPr>
        <w:pStyle w:val="ListBullet"/>
      </w:pPr>
      <w:r>
        <w:rPr>
          <w:rFonts w:ascii="Yu Gothic" w:hAnsi="Yu Gothic" w:eastAsia="Yu Gothic"/>
        </w:rPr>
        <w:t>ハイライト／固定投稿：一番伝えたいこと（100%約束できる結果）を最上部に固定</w:t>
      </w:r>
    </w:p>
    <w:p>
      <w:pPr>
        <w:pStyle w:val="ListBullet"/>
      </w:pPr>
      <w:r>
        <w:rPr>
          <w:rFonts w:ascii="Yu Gothic" w:hAnsi="Yu Gothic" w:eastAsia="Yu Gothic"/>
        </w:rPr>
        <w:t>プロフィールの完成：ステップ2の全要素を埋める</w:t>
      </w:r>
    </w:p>
    <w:p>
      <w:r>
        <w:rPr>
          <w:rFonts w:ascii="Yu Gothic" w:hAnsi="Yu Gothic" w:eastAsia="Yu Gothic"/>
        </w:rPr>
        <w:t>これは「投稿の型（コンテンツの柱）」を決めておくと、テスト中・参入後もラクになります。柱の例：</w:t>
      </w:r>
      <w:r>
        <w:rPr>
          <w:rFonts w:ascii="Yu Gothic" w:hAnsi="Yu Gothic" w:eastAsia="Yu Gothic"/>
          <w:b/>
        </w:rPr>
        <w:t>実績・信頼系／体験・映え系／教育・お役立ち系／お客様の声系</w:t>
      </w:r>
      <w:r>
        <w:rPr>
          <w:rFonts w:ascii="Yu Gothic" w:hAnsi="Yu Gothic" w:eastAsia="Yu Gothic"/>
        </w:rPr>
        <w:t>。第5講でテストする訴求も、この柱の上に乗せていきます。</w:t>
      </w:r>
    </w:p>
    <w:p>
      <w:pPr>
        <w:ind w:left="360"/>
      </w:pPr>
      <w:r>
        <w:rPr>
          <w:rFonts w:ascii="Yu Gothic" w:hAnsi="Yu Gothic" w:eastAsia="Yu Gothic"/>
          <w:b/>
          <w:i/>
          <w:color w:val="444444"/>
        </w:rPr>
        <w:t>AIプロンプト⑧：SNSアカウント設計</w:t>
      </w:r>
      <w:r>
        <w:rPr>
          <w:rFonts w:ascii="Yu Gothic" w:hAnsi="Yu Gothic" w:eastAsia="Yu Gothic"/>
          <w:i/>
          <w:color w:val="444444"/>
        </w:rPr>
        <w:t xml:space="preserve"> </w:t>
      </w:r>
      <w:r>
        <w:rPr>
          <w:rFonts w:ascii="Consolas" w:hAnsi="Consolas" w:eastAsia="Consolas"/>
          <w:i/>
          <w:color w:val="444444"/>
        </w:rPr>
        <w:t>`</w:t>
      </w:r>
      <w:r>
        <w:rPr>
          <w:rFonts w:ascii="Yu Gothic" w:hAnsi="Yu Gothic" w:eastAsia="Yu Gothic"/>
          <w:i/>
          <w:color w:val="444444"/>
        </w:rPr>
        <w:t xml:space="preserve"> あなたはベトナム市場のSNSマーケティングの専門家です。 以下の商品について、検証フェーズを始める前のSNSアカウントを 設計してください。 ■ 入口商品設計書（第2講）：【貼り付け】 ■ ローカライズ設計シート（第3講）：【貼り付け】 ■ 主戦場にするプラットフォーム：【例：TikTok＋Facebook】 ■ 狙う市場：【ベトナム人／在越日本人／二段構え】 各プラットフォームについて、以下を提案してください。 1. アカウント名の案（3つ。ベトナム語表記＋読み方） 2. 自己紹介文（bio）の文案（ベトナム語＋日本語訳。数字と証拠で） 3. カバー画像に入れるコピーと要素 4. 固定/ハイライトに置くべき情報 5. テスト開始前に投稿する初期コンテンツ3〜9本の案    （タイトルと1行の内容。第2講の"顧客の疑い"に答えるものを含める） 6. 「信頼される」ために各プロフィールに必ず入れるべき実在の証明 </w:t>
      </w:r>
      <w:r>
        <w:rPr>
          <w:rFonts w:ascii="Consolas" w:hAnsi="Consolas" w:eastAsia="Consolas"/>
          <w:i/>
          <w:color w:val="444444"/>
        </w:rPr>
        <w:t>`</w:t>
      </w:r>
    </w:p>
    <w:p>
      <w:pPr>
        <w:ind w:left="360"/>
      </w:pPr>
      <w:r>
        <w:rPr>
          <w:rFonts w:ascii="Yu Gothic" w:hAnsi="Yu Gothic" w:eastAsia="Yu Gothic"/>
          <w:b/>
          <w:i/>
          <w:color w:val="444444"/>
        </w:rPr>
        <w:t>AIプロンプト⑨：初期投稿の台本・文案</w:t>
      </w:r>
      <w:r>
        <w:rPr>
          <w:rFonts w:ascii="Yu Gothic" w:hAnsi="Yu Gothic" w:eastAsia="Yu Gothic"/>
          <w:i/>
          <w:color w:val="444444"/>
        </w:rPr>
        <w:t xml:space="preserve"> </w:t>
      </w:r>
      <w:r>
        <w:rPr>
          <w:rFonts w:ascii="Consolas" w:hAnsi="Consolas" w:eastAsia="Consolas"/>
          <w:i/>
          <w:color w:val="444444"/>
        </w:rPr>
        <w:t>`</w:t>
      </w:r>
      <w:r>
        <w:rPr>
          <w:rFonts w:ascii="Yu Gothic" w:hAnsi="Yu Gothic" w:eastAsia="Yu Gothic"/>
          <w:i/>
          <w:color w:val="444444"/>
        </w:rPr>
        <w:t xml:space="preserve"> 上のアカウント設計のうち、初期投稿【本数】本の実際の中身を 作ってください。 - TikTok動画は30秒台本（冒頭3秒のフック→本編→締め） - Facebook/Instagram投稿は本文＋ハッシュタグ案 - ベトナム語は都市部の20〜40代に自然な口語で。日本語訳を併記 - 各投稿の「この投稿で信頼してもらう狙い」を1行添える </w:t>
      </w:r>
      <w:r>
        <w:rPr>
          <w:rFonts w:ascii="Consolas" w:hAnsi="Consolas" w:eastAsia="Consolas"/>
          <w:i/>
          <w:color w:val="444444"/>
        </w:rPr>
        <w:t>`</w:t>
      </w:r>
    </w:p>
    <w:p>
      <w:r>
        <w:rPr>
          <w:rFonts w:ascii="Yu Gothic" w:hAnsi="Yu Gothic" w:eastAsia="Yu Gothic"/>
          <w:b/>
        </w:rPr>
        <w:t>ベトナム語は必ずネイティブチェックを。</w:t>
      </w:r>
      <w:r>
        <w:rPr>
          <w:rFonts w:ascii="Yu Gothic" w:hAnsi="Yu Gothic" w:eastAsia="Yu Gothic"/>
        </w:rPr>
        <w:t xml:space="preserve"> AIのベトナム語は実用レベルですが、プロフィールや投稿として出す前に、ネイティブ1人のチェックを挟んでください（クラウドソーシング等で数千円）。不自然なベトナム語のアカウントは、それ自体が「怪しい外国業者」のシグナルになります。</w:t>
      </w:r>
    </w:p>
    <w:p>
      <w:pPr>
        <w:pBdr>
          <w:bottom w:val="single" w:sz="6" w:space="1" w:color="CCCCCC"/>
        </w:pBdr>
      </w:pPr>
    </w:p>
    <w:p>
      <w:pPr>
        <w:pStyle w:val="Heading2"/>
      </w:pPr>
      <w:r>
        <w:rPr>
          <w:rFonts w:ascii="Yu Gothic" w:hAnsi="Yu Gothic" w:eastAsia="Yu Gothic"/>
          <w:color w:val="1A1A1A"/>
        </w:rPr>
        <w:t>5. ステップ4：受け皿と問い合わせ導線を作る</w:t>
      </w:r>
    </w:p>
    <w:p>
      <w:r>
        <w:rPr>
          <w:rFonts w:ascii="Yu Gothic" w:hAnsi="Yu Gothic" w:eastAsia="Yu Gothic"/>
        </w:rPr>
        <w:t>広告をクリックした人・投稿を見た人が「行動」できる着地点を用意します。ここが無いと、第5講で「行動」を測れません。</w:t>
      </w:r>
    </w:p>
    <w:p>
      <w:pPr>
        <w:pStyle w:val="ListBullet"/>
      </w:pPr>
      <w:r>
        <w:rPr>
          <w:rFonts w:ascii="Yu Gothic" w:hAnsi="Yu Gothic" w:eastAsia="Yu Gothic"/>
          <w:b/>
        </w:rPr>
        <w:t>リード獲得フォーム</w:t>
      </w:r>
      <w:r>
        <w:rPr>
          <w:rFonts w:ascii="Yu Gothic" w:hAnsi="Yu Gothic" w:eastAsia="Yu Gothic"/>
        </w:rPr>
        <w:t>：Facebookのリード獲得広告のフォーム、またはGoogleフォーム。項目は</w:t>
      </w:r>
      <w:r>
        <w:rPr>
          <w:rFonts w:ascii="Yu Gothic" w:hAnsi="Yu Gothic" w:eastAsia="Yu Gothic"/>
          <w:b/>
        </w:rPr>
        <w:t>最小限</w:t>
      </w:r>
      <w:r>
        <w:rPr>
          <w:rFonts w:ascii="Yu Gothic" w:hAnsi="Yu Gothic" w:eastAsia="Yu Gothic"/>
        </w:rPr>
        <w:t>に（名前・連絡先・希望日程程度。項目が多いと離脱します）</w:t>
      </w:r>
    </w:p>
    <w:p>
      <w:pPr>
        <w:pStyle w:val="ListBullet"/>
      </w:pPr>
      <w:r>
        <w:rPr>
          <w:rFonts w:ascii="Yu Gothic" w:hAnsi="Yu Gothic" w:eastAsia="Yu Gothic"/>
          <w:b/>
        </w:rPr>
        <w:t>問い合わせ窓口</w:t>
      </w:r>
      <w:r>
        <w:rPr>
          <w:rFonts w:ascii="Yu Gothic" w:hAnsi="Yu Gothic" w:eastAsia="Yu Gothic"/>
        </w:rPr>
        <w:t>：</w:t>
      </w:r>
      <w:r>
        <w:rPr>
          <w:rFonts w:ascii="Yu Gothic" w:hAnsi="Yu Gothic" w:eastAsia="Yu Gothic"/>
          <w:b/>
        </w:rPr>
        <w:t>Zaloアカウント（またはFacebook Messenger）</w:t>
      </w:r>
      <w:r>
        <w:rPr>
          <w:rFonts w:ascii="Yu Gothic" w:hAnsi="Yu Gothic" w:eastAsia="Yu Gothic"/>
        </w:rPr>
        <w:t>を必ず用意。ベトナムでは「広告→メッセージで質問→予約」が標準動線</w:t>
      </w:r>
    </w:p>
    <w:p>
      <w:pPr>
        <w:pStyle w:val="ListBullet"/>
      </w:pPr>
      <w:r>
        <w:rPr>
          <w:rFonts w:ascii="Yu Gothic" w:hAnsi="Yu Gothic" w:eastAsia="Yu Gothic"/>
          <w:b/>
        </w:rPr>
        <w:t>初回応答文（テンプレ）</w:t>
      </w:r>
      <w:r>
        <w:rPr>
          <w:rFonts w:ascii="Yu Gothic" w:hAnsi="Yu Gothic" w:eastAsia="Yu Gothic"/>
        </w:rPr>
        <w:t>：問い合わせに即返信できるよう、あいさつ・料金・予約方法・「強引な勧誘はしない」旨を含むテンプレを準備しておく</w:t>
      </w:r>
    </w:p>
    <w:p>
      <w:r>
        <w:rPr>
          <w:rFonts w:ascii="Yu Gothic" w:hAnsi="Yu Gothic" w:eastAsia="Yu Gothic"/>
        </w:rPr>
        <w:t>検証フェーズでは、立派なホームページは不要です。</w:t>
      </w:r>
      <w:r>
        <w:rPr>
          <w:rFonts w:ascii="Yu Gothic" w:hAnsi="Yu Gothic" w:eastAsia="Yu Gothic"/>
          <w:b/>
        </w:rPr>
        <w:t>Facebookページ＋フォーム＋Zalo窓口</w:t>
      </w:r>
      <w:r>
        <w:rPr>
          <w:rFonts w:ascii="Yu Gothic" w:hAnsi="Yu Gothic" w:eastAsia="Yu Gothic"/>
        </w:rPr>
        <w:t>で十分に「行動」が測れます。</w:t>
      </w:r>
    </w:p>
    <w:p>
      <w:pPr>
        <w:pBdr>
          <w:bottom w:val="single" w:sz="6" w:space="1" w:color="CCCCCC"/>
        </w:pBdr>
      </w:pPr>
    </w:p>
    <w:p>
      <w:pPr>
        <w:pStyle w:val="Heading2"/>
      </w:pPr>
      <w:r>
        <w:rPr>
          <w:rFonts w:ascii="Yu Gothic" w:hAnsi="Yu Gothic" w:eastAsia="Yu Gothic"/>
          <w:color w:val="1A1A1A"/>
        </w:rPr>
        <w:t>6. 成果物：SNSアカウント設計・設定シート</w:t>
      </w:r>
    </w:p>
    <w:p>
      <w:pPr>
        <w:spacing w:before="80" w:after="80"/>
        <w:ind w:left="240"/>
        <w:shd w:val="clear" w:fill="F2F2F2"/>
      </w:pPr>
      <w:r>
        <w:rPr>
          <w:rFonts w:ascii="Consolas" w:hAnsi="Consolas" w:eastAsia="Consolas"/>
          <w:sz w:val="18"/>
        </w:rPr>
        <w:t>■ SNSアカウント設計・設定シート（第4講成果物）</w:t>
        <w:br/>
        <w:br/>
        <w:t>作成日：</w:t>
        <w:br/>
        <w:t>─────────────────────────────</w:t>
        <w:br/>
        <w:t>1. 主戦場（発信2つ＋受け皿）</w:t>
        <w:br/>
        <w:t xml:space="preserve">   発信①：　　　　　発信②：　　　　　受け皿：Zalo / Messenger</w:t>
        <w:br/>
        <w:br/>
        <w:t>2. アカウント設定チェック</w:t>
        <w:br/>
        <w:t xml:space="preserve">   ┌ Facebookページ：□開設 □bio □カバー □連絡先 □初期投稿　本</w:t>
        <w:br/>
        <w:t xml:space="preserve">   ├ TikTok：□開設(ビジネス) □bio □初期投稿　本</w:t>
        <w:br/>
        <w:t xml:space="preserve">   ├ Instagram：□（使う場合）開設(プロ) □bio □初期投稿　本</w:t>
        <w:br/>
        <w:t xml:space="preserve">   ├ Meta Business Suite：□広告アカウント作成 □支払い登録</w:t>
        <w:br/>
        <w:t xml:space="preserve">   │                      □管理者権限は自社が保持</w:t>
        <w:br/>
        <w:t xml:space="preserve">   └ Zalo/Messenger：□開設 □初回応答テンプレ作成</w:t>
        <w:br/>
        <w:br/>
        <w:t>3. プロフィール設計（メイン市場）</w:t>
        <w:br/>
        <w:t xml:space="preserve">   アカウント名：</w:t>
        <w:br/>
        <w:t xml:space="preserve">   bio（数字と証拠で）：</w:t>
        <w:br/>
        <w:t xml:space="preserve">   カバーのコピー：</w:t>
        <w:br/>
        <w:t xml:space="preserve">   実在の証明として載せたもの：</w:t>
        <w:br/>
        <w:br/>
        <w:t>4. コンテンツの柱（投稿の型）</w:t>
        <w:br/>
        <w:t xml:space="preserve">   ①　　　　　②　　　　　③　　　　　④</w:t>
        <w:br/>
        <w:br/>
        <w:t>5. 受け皿</w:t>
        <w:br/>
        <w:t xml:space="preserve">   フォームURL：</w:t>
        <w:br/>
        <w:t xml:space="preserve">   Zalo/Messenger窓口：</w:t>
        <w:br/>
        <w:t xml:space="preserve">   初回応答テンプレ：（別途保存）</w:t>
        <w:br/>
        <w:br/>
        <w:t>6. ネイティブチェック：□ プロフィール・初期投稿を確認済み</w:t>
        <w:br/>
        <w:t>─────────────────────────────</w:t>
      </w:r>
    </w:p>
    <w:p>
      <w:pPr>
        <w:pBdr>
          <w:bottom w:val="single" w:sz="6" w:space="1" w:color="CCCCCC"/>
        </w:pBdr>
      </w:pPr>
    </w:p>
    <w:p>
      <w:pPr>
        <w:pStyle w:val="Heading2"/>
      </w:pPr>
      <w:r>
        <w:rPr>
          <w:rFonts w:ascii="Yu Gothic" w:hAnsi="Yu Gothic" w:eastAsia="Yu Gothic"/>
          <w:color w:val="1A1A1A"/>
        </w:rPr>
        <w:t>7. 佐藤さんの例</w:t>
      </w:r>
    </w:p>
    <w:p>
      <w:r>
        <w:rPr>
          <w:rFonts w:ascii="Yu Gothic" w:hAnsi="Yu Gothic" w:eastAsia="Yu Gothic"/>
        </w:rPr>
        <w:t>佐藤さん（日本式フェイシャル）のSNSアカウント設計を見てみましょう。第3講のペルソナ・レビューで出た「日本人が本当にいる証拠が見たい」という最大の懸念が、アカウント設計の中心テーマになりました。</w:t>
      </w:r>
    </w:p>
    <w:p>
      <w:r>
        <w:rPr>
          <w:rFonts w:ascii="Yu Gothic" w:hAnsi="Yu Gothic" w:eastAsia="Yu Gothic"/>
          <w:b/>
        </w:rPr>
        <w:t>主戦場</w:t>
      </w:r>
      <w:r>
        <w:rPr>
          <w:rFonts w:ascii="Yu Gothic" w:hAnsi="Yu Gothic" w:eastAsia="Yu Gothic"/>
        </w:rPr>
        <w:t>：TikTok（発見・顔出しの信頼）＋Facebook（広告と受け皿）。Zaloを問い合わせ窓口に。Instagramはプロフィールだけ用意して後回し。</w:t>
      </w:r>
    </w:p>
    <w:p>
      <w:r>
        <w:rPr>
          <w:rFonts w:ascii="Yu Gothic" w:hAnsi="Yu Gothic" w:eastAsia="Yu Gothic"/>
          <w:b/>
        </w:rPr>
        <w:t>TikTokアカウント</w:t>
      </w:r>
    </w:p>
    <w:p>
      <w:pPr>
        <w:pStyle w:val="ListBullet"/>
      </w:pPr>
      <w:r>
        <w:rPr>
          <w:rFonts w:ascii="Yu Gothic" w:hAnsi="Yu Gothic" w:eastAsia="Yu Gothic"/>
        </w:rPr>
        <w:t>名前：</w:t>
      </w:r>
      <w:r>
        <w:rPr>
          <w:rFonts w:ascii="Consolas" w:hAnsi="Consolas" w:eastAsia="Consolas"/>
          <w:color w:val="C7254E"/>
        </w:rPr>
        <w:t>Tokyo Facial · Cô Sato（サトウ先生）</w:t>
      </w:r>
      <w:r>
        <w:rPr>
          <w:rFonts w:ascii="Yu Gothic" w:hAnsi="Yu Gothic" w:eastAsia="Yu Gothic"/>
        </w:rPr>
        <w:t>——人名を出して「実在する日本人」を前面に</w:t>
      </w:r>
    </w:p>
    <w:p>
      <w:pPr>
        <w:pStyle w:val="ListBullet"/>
      </w:pPr>
      <w:r>
        <w:rPr>
          <w:rFonts w:ascii="Yu Gothic" w:hAnsi="Yu Gothic" w:eastAsia="Yu Gothic"/>
        </w:rPr>
        <w:t>bio：「東京で15年・6万回の施術／銀座と同じ32手順を、ホーチミンで。予約はZalo→」</w:t>
      </w:r>
    </w:p>
    <w:p>
      <w:pPr>
        <w:pStyle w:val="ListBullet"/>
      </w:pPr>
      <w:r>
        <w:rPr>
          <w:rFonts w:ascii="Yu Gothic" w:hAnsi="Yu Gothic" w:eastAsia="Yu Gothic"/>
        </w:rPr>
        <w:t>初期投稿6本：①佐藤先生の自己紹介（顔出し・なぜベトナムへ）②「日本のサロンの1日」③32手順のうち3手順の実演 ④「安いサロンで肌荒れした人へ」（疑いに回答）⑤使用化粧品が日本正規品である証明 ⑥お客様（在越日本人モニター）の声</w:t>
      </w:r>
    </w:p>
    <w:p>
      <w:r>
        <w:rPr>
          <w:rFonts w:ascii="Yu Gothic" w:hAnsi="Yu Gothic" w:eastAsia="Yu Gothic"/>
          <w:b/>
        </w:rPr>
        <w:t>Facebookページ</w:t>
      </w:r>
    </w:p>
    <w:p>
      <w:pPr>
        <w:pStyle w:val="ListBullet"/>
      </w:pPr>
      <w:r>
        <w:rPr>
          <w:rFonts w:ascii="Yu Gothic" w:hAnsi="Yu Gothic" w:eastAsia="Yu Gothic"/>
        </w:rPr>
        <w:t>カバー：「Da đẹp chuẩn Nhật（日本基準の美肌）／日本人技術者が担当／満足できなければ全額返金」</w:t>
      </w:r>
    </w:p>
    <w:p>
      <w:pPr>
        <w:pStyle w:val="ListBullet"/>
      </w:pPr>
      <w:r>
        <w:rPr>
          <w:rFonts w:ascii="Yu Gothic" w:hAnsi="Yu Gothic" w:eastAsia="Yu Gothic"/>
        </w:rPr>
        <w:t>実在の証明：佐藤先生の顔写真、日本の店舗の写真、化粧品のロット番号がわかる写真</w:t>
      </w:r>
    </w:p>
    <w:p>
      <w:r>
        <w:rPr>
          <w:rFonts w:ascii="Yu Gothic" w:hAnsi="Yu Gothic" w:eastAsia="Yu Gothic"/>
          <w:b/>
        </w:rPr>
        <w:t>受け皿</w:t>
      </w:r>
      <w:r>
        <w:rPr>
          <w:rFonts w:ascii="Yu Gothic" w:hAnsi="Yu Gothic" w:eastAsia="Yu Gothic"/>
        </w:rPr>
        <w:t>：リード獲得フォームは「名前・電話・希望日」の3項目のみ（第5講のテストで「フォーム項目が多いと離脱」が判明する前だが、最初から最小限にしていた）。Zaloの初回応答文に「強引な勧誘は一切しません」を明記。</w:t>
      </w:r>
    </w:p>
    <w:p>
      <w:r>
        <w:rPr>
          <w:rFonts w:ascii="Yu Gothic" w:hAnsi="Yu Gothic" w:eastAsia="Yu Gothic"/>
          <w:b/>
        </w:rPr>
        <w:t>ネイティブチェック</w:t>
      </w:r>
      <w:r>
        <w:rPr>
          <w:rFonts w:ascii="Yu Gothic" w:hAnsi="Yu Gothic" w:eastAsia="Yu Gothic"/>
        </w:rPr>
        <w:t>：ベトナム人スタッフ候補1名に、TikTokのbioと初期投稿の字幕をチェックしてもらい、「先生」のニュアンス（ベトナムでは"cô"が親しみと敬意を両立）を調整。</w:t>
      </w:r>
    </w:p>
    <w:p>
      <w:r>
        <w:rPr>
          <w:rFonts w:ascii="Yu Gothic" w:hAnsi="Yu Gothic" w:eastAsia="Yu Gothic"/>
        </w:rPr>
        <w:t>このアカウントが整ったことで、次の第5講のテストは「訴求の良し悪し」だけをきれいに測れる状態になりました。</w:t>
      </w:r>
    </w:p>
    <w:p>
      <w:pPr>
        <w:pBdr>
          <w:bottom w:val="single" w:sz="6" w:space="1" w:color="CCCCCC"/>
        </w:pBdr>
      </w:pPr>
    </w:p>
    <w:p>
      <w:pPr>
        <w:pStyle w:val="Heading2"/>
      </w:pPr>
      <w:r>
        <w:rPr>
          <w:rFonts w:ascii="Yu Gothic" w:hAnsi="Yu Gothic" w:eastAsia="Yu Gothic"/>
          <w:color w:val="1A1A1A"/>
        </w:rPr>
        <w:t>8. 第4講のまとめ</w:t>
      </w:r>
    </w:p>
    <w:p>
      <w:pPr>
        <w:pStyle w:val="ListBullet"/>
      </w:pPr>
      <w:r>
        <w:rPr>
          <w:rFonts w:ascii="Yu Gothic" w:hAnsi="Yu Gothic" w:eastAsia="Yu Gothic"/>
        </w:rPr>
        <w:t>ベトナムの消費者は広告を見たら</w:t>
      </w:r>
      <w:r>
        <w:rPr>
          <w:rFonts w:ascii="Yu Gothic" w:hAnsi="Yu Gothic" w:eastAsia="Yu Gothic"/>
          <w:b/>
        </w:rPr>
        <w:t>必ずアカウントを見に行く</w:t>
      </w:r>
      <w:r>
        <w:rPr>
          <w:rFonts w:ascii="Yu Gothic" w:hAnsi="Yu Gothic" w:eastAsia="Yu Gothic"/>
        </w:rPr>
        <w:t>。空のアカウントは信頼を壊す</w:t>
      </w:r>
    </w:p>
    <w:p>
      <w:pPr>
        <w:pStyle w:val="ListBullet"/>
      </w:pPr>
      <w:r>
        <w:rPr>
          <w:rFonts w:ascii="Yu Gothic" w:hAnsi="Yu Gothic" w:eastAsia="Yu Gothic"/>
        </w:rPr>
        <w:t>だから</w:t>
      </w:r>
      <w:r>
        <w:rPr>
          <w:rFonts w:ascii="Yu Gothic" w:hAnsi="Yu Gothic" w:eastAsia="Yu Gothic"/>
          <w:b/>
        </w:rPr>
        <w:t>テストの前に土俵（アカウント）を整える</w:t>
      </w:r>
      <w:r>
        <w:rPr>
          <w:rFonts w:ascii="Yu Gothic" w:hAnsi="Yu Gothic" w:eastAsia="Yu Gothic"/>
        </w:rPr>
        <w:t>。順番を逆にすると、テスト結果が汚れる</w:t>
      </w:r>
    </w:p>
    <w:p>
      <w:pPr>
        <w:pStyle w:val="ListBullet"/>
      </w:pPr>
      <w:r>
        <w:rPr>
          <w:rFonts w:ascii="Yu Gothic" w:hAnsi="Yu Gothic" w:eastAsia="Yu Gothic"/>
        </w:rPr>
        <w:t>プラットフォームは役割で理解する：</w:t>
      </w:r>
      <w:r>
        <w:rPr>
          <w:rFonts w:ascii="Yu Gothic" w:hAnsi="Yu Gothic" w:eastAsia="Yu Gothic"/>
          <w:b/>
        </w:rPr>
        <w:t>Facebook（広告と受け皿）／TikTok（発見と信頼）／Instagram（世界観）／Zalo（クロージング）</w:t>
      </w:r>
      <w:r>
        <w:rPr>
          <w:rFonts w:ascii="Yu Gothic" w:hAnsi="Yu Gothic" w:eastAsia="Yu Gothic"/>
        </w:rPr>
        <w:t>。検証は発信2つ＋受け皿に絞る</w:t>
      </w:r>
    </w:p>
    <w:p>
      <w:pPr>
        <w:pStyle w:val="ListBullet"/>
      </w:pPr>
      <w:r>
        <w:rPr>
          <w:rFonts w:ascii="Yu Gothic" w:hAnsi="Yu Gothic" w:eastAsia="Yu Gothic"/>
        </w:rPr>
        <w:t>アカウントそのものが最初の広告。</w:t>
      </w:r>
      <w:r>
        <w:rPr>
          <w:rFonts w:ascii="Yu Gothic" w:hAnsi="Yu Gothic" w:eastAsia="Yu Gothic"/>
          <w:b/>
        </w:rPr>
        <w:t>プロフィールと初期投稿に「実在の証明」と第3講の訴求</w:t>
      </w:r>
      <w:r>
        <w:rPr>
          <w:rFonts w:ascii="Yu Gothic" w:hAnsi="Yu Gothic" w:eastAsia="Yu Gothic"/>
        </w:rPr>
        <w:t>を反映する</w:t>
      </w:r>
    </w:p>
    <w:p>
      <w:pPr>
        <w:pStyle w:val="ListBullet"/>
      </w:pPr>
      <w:r>
        <w:rPr>
          <w:rFonts w:ascii="Yu Gothic" w:hAnsi="Yu Gothic" w:eastAsia="Yu Gothic"/>
        </w:rPr>
        <w:t>広告アカウントの</w:t>
      </w:r>
      <w:r>
        <w:rPr>
          <w:rFonts w:ascii="Yu Gothic" w:hAnsi="Yu Gothic" w:eastAsia="Yu Gothic"/>
          <w:b/>
        </w:rPr>
        <w:t>管理者権限は自社が保持</w:t>
      </w:r>
      <w:r>
        <w:rPr>
          <w:rFonts w:ascii="Yu Gothic" w:hAnsi="Yu Gothic" w:eastAsia="Yu Gothic"/>
        </w:rPr>
        <w:t>。ベトナム語は</w:t>
      </w:r>
      <w:r>
        <w:rPr>
          <w:rFonts w:ascii="Yu Gothic" w:hAnsi="Yu Gothic" w:eastAsia="Yu Gothic"/>
          <w:b/>
        </w:rPr>
        <w:t>必ずネイティブチェック</w:t>
      </w:r>
    </w:p>
    <w:p>
      <w:r>
        <w:rPr>
          <w:rFonts w:ascii="Yu Gothic" w:hAnsi="Yu Gothic" w:eastAsia="Yu Gothic"/>
          <w:b/>
        </w:rPr>
        <w:t>▸ 第4講終了：検証と参入の土台になるSNSアカウント一式が整った</w:t>
      </w:r>
    </w:p>
    <w:p>
      <w:r>
        <w:rPr>
          <w:rFonts w:ascii="Yu Gothic" w:hAnsi="Yu Gothic" w:eastAsia="Yu Gothic"/>
        </w:rPr>
        <w:t>土俵ができました。いよいよ次の第5講で、第3講の仮説をこの土俵の上でぶつけ、行動データで検証します。</w:t>
      </w:r>
    </w:p>
    <w:p>
      <w:r>
        <w:rPr>
          <w:rFonts w:ascii="Yu Gothic" w:hAnsi="Yu Gothic" w:eastAsia="Yu Gothic"/>
          <w:b/>
        </w:rPr>
        <w:t>→ 第5講へ進む</w:t>
      </w:r>
    </w:p>
    <w:p>
      <w:pPr>
        <w:pBdr>
          <w:bottom w:val="single" w:sz="6" w:space="1" w:color="CCCCCC"/>
        </w:pBdr>
      </w:pPr>
    </w:p>
    <w:p>
      <w:pPr>
        <w:pStyle w:val="Heading1"/>
      </w:pPr>
      <w:r>
        <w:rPr>
          <w:rFonts w:ascii="Yu Gothic" w:hAnsi="Yu Gothic" w:eastAsia="Yu Gothic"/>
          <w:color w:val="1A1A1A"/>
        </w:rPr>
        <w:t>第5講　デジタルマーケでリサーチする（ABテスト設計）</w:t>
      </w:r>
    </w:p>
    <w:p>
      <w:pPr>
        <w:ind w:left="360"/>
      </w:pPr>
      <w:r>
        <w:rPr>
          <w:rFonts w:ascii="Yu Gothic" w:hAnsi="Yu Gothic" w:eastAsia="Yu Gothic"/>
          <w:b/>
          <w:i/>
          <w:color w:val="444444"/>
        </w:rPr>
        <w:t>第5講を終えると</w:t>
      </w:r>
      <w:r>
        <w:rPr>
          <w:rFonts w:ascii="Yu Gothic" w:hAnsi="Yu Gothic" w:eastAsia="Yu Gothic"/>
          <w:i/>
          <w:color w:val="444444"/>
        </w:rPr>
        <w:t>：固定費ゼロで「当たるか」を確認する2週間〜2ヶ月の検証フェーズの設計図——</w:t>
      </w:r>
      <w:r>
        <w:rPr>
          <w:rFonts w:ascii="Yu Gothic" w:hAnsi="Yu Gothic" w:eastAsia="Yu Gothic"/>
          <w:b/>
          <w:i/>
          <w:color w:val="444444"/>
        </w:rPr>
        <w:t>ABテスト設計書</w:t>
      </w:r>
      <w:r>
        <w:rPr>
          <w:rFonts w:ascii="Yu Gothic" w:hAnsi="Yu Gothic" w:eastAsia="Yu Gothic"/>
          <w:i/>
          <w:color w:val="444444"/>
        </w:rPr>
        <w:t>が完成します。第4講で整えたアカウントを土俵に、KOC・KOL・「借景」も使って市場に問いを投げます。</w:t>
      </w:r>
    </w:p>
    <w:p>
      <w:pPr>
        <w:pBdr>
          <w:bottom w:val="single" w:sz="6" w:space="1" w:color="CCCCCC"/>
        </w:pBdr>
      </w:pPr>
    </w:p>
    <w:p>
      <w:pPr>
        <w:pStyle w:val="Heading2"/>
      </w:pPr>
      <w:r>
        <w:rPr>
          <w:rFonts w:ascii="Yu Gothic" w:hAnsi="Yu Gothic" w:eastAsia="Yu Gothic"/>
          <w:color w:val="1A1A1A"/>
        </w:rPr>
        <w:t>1. 検証フェーズの考え方——虎に乗る前の試乗</w:t>
      </w:r>
    </w:p>
    <w:p>
      <w:r>
        <w:rPr>
          <w:rFonts w:ascii="Yu Gothic" w:hAnsi="Yu Gothic" w:eastAsia="Yu Gothic"/>
        </w:rPr>
        <w:t>序章の言葉を思い出してください。法人・店舗・雇用は「虎の背」です。乗ったら降りられない。だからその前に、</w:t>
      </w:r>
      <w:r>
        <w:rPr>
          <w:rFonts w:ascii="Yu Gothic" w:hAnsi="Yu Gothic" w:eastAsia="Yu Gothic"/>
          <w:b/>
        </w:rPr>
        <w:t>スマホの中で試乗</w:t>
      </w:r>
      <w:r>
        <w:rPr>
          <w:rFonts w:ascii="Yu Gothic" w:hAnsi="Yu Gothic" w:eastAsia="Yu Gothic"/>
        </w:rPr>
        <w:t>します。第4講でアカウントという土俵を作ったのは、この試乗を正しく行うためでした。</w:t>
      </w:r>
    </w:p>
    <w:p>
      <w:r>
        <w:rPr>
          <w:rFonts w:ascii="Yu Gothic" w:hAnsi="Yu Gothic" w:eastAsia="Yu Gothic"/>
        </w:rPr>
        <w:t>検証フェーズの原則は3つです。</w:t>
      </w:r>
    </w:p>
    <w:p>
      <w:r>
        <w:rPr>
          <w:rFonts w:ascii="Yu Gothic" w:hAnsi="Yu Gothic" w:eastAsia="Yu Gothic"/>
          <w:b/>
        </w:rPr>
        <w:t>原則1：固定費ゼロ</w:t>
      </w:r>
    </w:p>
    <w:p>
      <w:r>
        <w:rPr>
          <w:rFonts w:ascii="Yu Gothic" w:hAnsi="Yu Gothic" w:eastAsia="Yu Gothic"/>
        </w:rPr>
        <w:t>店舗を借りない。人を雇わない。法人を作らない。使うのは広告費（変動費）と自分の時間だけ。やめたければ明日やめられる状態を保ちます。</w:t>
      </w:r>
    </w:p>
    <w:p>
      <w:r>
        <w:rPr>
          <w:rFonts w:ascii="Yu Gothic" w:hAnsi="Yu Gothic" w:eastAsia="Yu Gothic"/>
          <w:b/>
        </w:rPr>
        <w:t>原則2：測るのは「意見」ではなく「行動」</w:t>
      </w:r>
    </w:p>
    <w:p>
      <w:r>
        <w:rPr>
          <w:rFonts w:ascii="Yu Gothic" w:hAnsi="Yu Gothic" w:eastAsia="Yu Gothic"/>
        </w:rPr>
        <w:t>「いいと思いますか?」というアンケートは、ほぼ無価値です。人は質問には優しく答え、財布には正直に行動します。測るべきは行動——クリックしたか、保存したか、シェアしたか、問い合わせたか、予約したか、（可能なら）前金を払ったか。</w:t>
      </w:r>
    </w:p>
    <w:p>
      <w:r>
        <w:rPr>
          <w:rFonts w:ascii="Yu Gothic" w:hAnsi="Yu Gothic" w:eastAsia="Yu Gothic"/>
          <w:b/>
        </w:rPr>
        <w:t>原則3：期間は2週間〜2ヶ月で区切る</w:t>
      </w:r>
    </w:p>
    <w:p>
      <w:r>
        <w:rPr>
          <w:rFonts w:ascii="Yu Gothic" w:hAnsi="Yu Gothic" w:eastAsia="Yu Gothic"/>
        </w:rPr>
        <w:t>検証はダラダラやると「なんとなくやってる感」だけが残ります。開始日と終了日、判定日をカレンダーに入れてから始めます。目安は、最小構成で2週間、標準で1〜1.5ヶ月、慎重にやって2ヶ月です。</w:t>
      </w:r>
    </w:p>
    <w:p>
      <w:pPr>
        <w:pBdr>
          <w:bottom w:val="single" w:sz="6" w:space="1" w:color="CCCCCC"/>
        </w:pBdr>
      </w:pPr>
    </w:p>
    <w:p>
      <w:pPr>
        <w:pStyle w:val="Heading2"/>
      </w:pPr>
      <w:r>
        <w:rPr>
          <w:rFonts w:ascii="Yu Gothic" w:hAnsi="Yu Gothic" w:eastAsia="Yu Gothic"/>
          <w:color w:val="1A1A1A"/>
        </w:rPr>
        <w:t>2. 法務コーナー①——法人を作る前に、どこまでやっていいのか</w:t>
      </w:r>
    </w:p>
    <w:p>
      <w:r>
        <w:rPr>
          <w:rFonts w:ascii="Yu Gothic" w:hAnsi="Yu Gothic" w:eastAsia="Yu Gothic"/>
        </w:rPr>
        <w:t>「法人もないのに広告を出していいのか?」——検証フェーズで必ず出てくる不安です。ここで整理しておきます。</w:t>
      </w:r>
    </w:p>
    <w:p>
      <w:r>
        <w:rPr>
          <w:rFonts w:ascii="Yu Gothic" w:hAnsi="Yu Gothic" w:eastAsia="Yu Gothic"/>
          <w:b/>
        </w:rPr>
        <w:t>検証フェーズで一般的に問題なくできること：</w:t>
      </w:r>
    </w:p>
    <w:p>
      <w:pPr>
        <w:pStyle w:val="ListBullet"/>
      </w:pPr>
      <w:r>
        <w:rPr>
          <w:rFonts w:ascii="Yu Gothic" w:hAnsi="Yu Gothic" w:eastAsia="Yu Gothic"/>
        </w:rPr>
        <w:t>SNSアカウントを作り、情報発信すること（第4講で実施済み）</w:t>
      </w:r>
    </w:p>
    <w:p>
      <w:pPr>
        <w:pStyle w:val="ListBullet"/>
      </w:pPr>
      <w:r>
        <w:rPr>
          <w:rFonts w:ascii="Yu Gothic" w:hAnsi="Yu Gothic" w:eastAsia="Yu Gothic"/>
        </w:rPr>
        <w:t>Facebook・TikTok等に広告を出稿すること（広告出稿自体に現地法人は不要。日本の法人・個人アカウントから出稿できます）</w:t>
      </w:r>
    </w:p>
    <w:p>
      <w:pPr>
        <w:pStyle w:val="ListBullet"/>
      </w:pPr>
      <w:r>
        <w:rPr>
          <w:rFonts w:ascii="Yu Gothic" w:hAnsi="Yu Gothic" w:eastAsia="Yu Gothic"/>
        </w:rPr>
        <w:t>市場調査、アンケート、インタビュー</w:t>
      </w:r>
    </w:p>
    <w:p>
      <w:pPr>
        <w:pStyle w:val="ListBullet"/>
      </w:pPr>
      <w:r>
        <w:rPr>
          <w:rFonts w:ascii="Yu Gothic" w:hAnsi="Yu Gothic" w:eastAsia="Yu Gothic"/>
        </w:rPr>
        <w:t>予約リスト・ウェイティングリスト（見込み客の連絡先）を集めること</w:t>
      </w:r>
    </w:p>
    <w:p>
      <w:pPr>
        <w:pStyle w:val="ListBullet"/>
      </w:pPr>
      <w:r>
        <w:rPr>
          <w:rFonts w:ascii="Yu Gothic" w:hAnsi="Yu Gothic" w:eastAsia="Yu Gothic"/>
        </w:rPr>
        <w:t>日本からの越境EC的なテスト販売（少量。プラットフォーム経由）</w:t>
      </w:r>
    </w:p>
    <w:p>
      <w:r>
        <w:rPr>
          <w:rFonts w:ascii="Yu Gothic" w:hAnsi="Yu Gothic" w:eastAsia="Yu Gothic"/>
          <w:b/>
        </w:rPr>
        <w:t>慎重になるべきこと（このラインから先は専門家に確認）：</w:t>
      </w:r>
    </w:p>
    <w:p>
      <w:pPr>
        <w:pStyle w:val="ListBullet"/>
      </w:pPr>
      <w:r>
        <w:rPr>
          <w:rFonts w:ascii="Yu Gothic" w:hAnsi="Yu Gothic" w:eastAsia="Yu Gothic"/>
        </w:rPr>
        <w:t>ベトナム国内で</w:t>
      </w:r>
      <w:r>
        <w:rPr>
          <w:rFonts w:ascii="Yu Gothic" w:hAnsi="Yu Gothic" w:eastAsia="Yu Gothic"/>
          <w:b/>
        </w:rPr>
        <w:t>継続的・反復的にお金を受け取る</w:t>
      </w:r>
      <w:r>
        <w:rPr>
          <w:rFonts w:ascii="Yu Gothic" w:hAnsi="Yu Gothic" w:eastAsia="Yu Gothic"/>
        </w:rPr>
        <w:t>こと（事業免許のない継続販売は問題になり得ます）</w:t>
      </w:r>
    </w:p>
    <w:p>
      <w:pPr>
        <w:pStyle w:val="ListBullet"/>
      </w:pPr>
      <w:r>
        <w:rPr>
          <w:rFonts w:ascii="Yu Gothic" w:hAnsi="Yu Gothic" w:eastAsia="Yu Gothic"/>
        </w:rPr>
        <w:t>現地で人を雇う、場所を借りて営業する</w:t>
      </w:r>
    </w:p>
    <w:p>
      <w:pPr>
        <w:pStyle w:val="ListBullet"/>
      </w:pPr>
      <w:r>
        <w:rPr>
          <w:rFonts w:ascii="Yu Gothic" w:hAnsi="Yu Gothic" w:eastAsia="Yu Gothic"/>
        </w:rPr>
        <w:t>医療・美容医療・教育・食品など</w:t>
      </w:r>
      <w:r>
        <w:rPr>
          <w:rFonts w:ascii="Yu Gothic" w:hAnsi="Yu Gothic" w:eastAsia="Yu Gothic"/>
          <w:b/>
        </w:rPr>
        <w:t>条件付き業種</w:t>
      </w:r>
      <w:r>
        <w:rPr>
          <w:rFonts w:ascii="Yu Gothic" w:hAnsi="Yu Gothic" w:eastAsia="Yu Gothic"/>
        </w:rPr>
        <w:t>に踏み込む表現の広告（業種ごとに広告規制があります）</w:t>
      </w:r>
    </w:p>
    <w:p>
      <w:pPr>
        <w:pStyle w:val="ListBullet"/>
      </w:pPr>
      <w:r>
        <w:rPr>
          <w:rFonts w:ascii="Yu Gothic" w:hAnsi="Yu Gothic" w:eastAsia="Yu Gothic"/>
        </w:rPr>
        <w:t>「効果」を断定する広告表現（誇大広告規制は日本同様に存在します）</w:t>
      </w:r>
    </w:p>
    <w:p>
      <w:r>
        <w:rPr>
          <w:rFonts w:ascii="Yu Gothic" w:hAnsi="Yu Gothic" w:eastAsia="Yu Gothic"/>
        </w:rPr>
        <w:t>実務的な結論はこうです。</w:t>
      </w:r>
      <w:r>
        <w:rPr>
          <w:rFonts w:ascii="Yu Gothic" w:hAnsi="Yu Gothic" w:eastAsia="Yu Gothic"/>
          <w:b/>
        </w:rPr>
        <w:t>検証フェーズは「販売」まで行かず、「予約・申込・前金の意思確認」で止めるのが最も安全</w:t>
      </w:r>
      <w:r>
        <w:rPr>
          <w:rFonts w:ascii="Yu Gothic" w:hAnsi="Yu Gothic" w:eastAsia="Yu Gothic"/>
        </w:rPr>
        <w:t>です。それで検証には十分です。「先着50名のモニター募集に、何人が実名と電話番号を登録したか」は、売上と同じくらい雄弁な行動データです。</w:t>
      </w:r>
    </w:p>
    <w:p>
      <w:r>
        <w:rPr>
          <w:rFonts w:ascii="Yu Gothic" w:hAnsi="Yu Gothic" w:eastAsia="Yu Gothic"/>
        </w:rPr>
        <w:t>本格的な販売・営業を始める段階＝法人化の検討タイミングについては、第6講と付録Aで扱います。</w:t>
      </w:r>
      <w:r>
        <w:rPr>
          <w:rFonts w:ascii="Yu Gothic" w:hAnsi="Yu Gothic" w:eastAsia="Yu Gothic"/>
          <w:b/>
        </w:rPr>
        <w:t>「検証が終わるまで法人を作るな」</w:t>
      </w:r>
      <w:r>
        <w:rPr>
          <w:rFonts w:ascii="Yu Gothic" w:hAnsi="Yu Gothic" w:eastAsia="Yu Gothic"/>
        </w:rPr>
        <w:t>——これがこのマニュアルの一貫した立場です。</w:t>
      </w:r>
    </w:p>
    <w:p>
      <w:pPr>
        <w:pBdr>
          <w:bottom w:val="single" w:sz="6" w:space="1" w:color="CCCCCC"/>
        </w:pBdr>
      </w:pPr>
    </w:p>
    <w:p>
      <w:pPr>
        <w:pStyle w:val="Heading2"/>
      </w:pPr>
      <w:r>
        <w:rPr>
          <w:rFonts w:ascii="Yu Gothic" w:hAnsi="Yu Gothic" w:eastAsia="Yu Gothic"/>
          <w:color w:val="1A1A1A"/>
        </w:rPr>
        <w:t>3. KOC・KOL・「借景」——他人の信用を借りる</w:t>
      </w:r>
    </w:p>
    <w:p>
      <w:r>
        <w:rPr>
          <w:rFonts w:ascii="Yu Gothic" w:hAnsi="Yu Gothic" w:eastAsia="Yu Gothic"/>
        </w:rPr>
        <w:t>新規参入者には信用がありません。第4講でアカウントを整えても、開設直後の実績ゼロの状態では、警戒心の強いベトナムの消費者はまだ動きにくい。そこで</w:t>
      </w:r>
      <w:r>
        <w:rPr>
          <w:rFonts w:ascii="Yu Gothic" w:hAnsi="Yu Gothic" w:eastAsia="Yu Gothic"/>
          <w:b/>
        </w:rPr>
        <w:t>他人の信用を借りる</w:t>
      </w:r>
      <w:r>
        <w:rPr>
          <w:rFonts w:ascii="Yu Gothic" w:hAnsi="Yu Gothic" w:eastAsia="Yu Gothic"/>
        </w:rPr>
        <w:t>3つの方法を使います。</w:t>
      </w:r>
    </w:p>
    <w:p>
      <w:pPr>
        <w:pStyle w:val="Heading3"/>
      </w:pPr>
      <w:r>
        <w:rPr>
          <w:rFonts w:ascii="Yu Gothic" w:hAnsi="Yu Gothic" w:eastAsia="Yu Gothic"/>
          <w:color w:val="1A1A1A"/>
        </w:rPr>
        <w:t>KOL（Key Opinion Leader）——有名インフルエンサー</w:t>
      </w:r>
    </w:p>
    <w:p>
      <w:r>
        <w:rPr>
          <w:rFonts w:ascii="Yu Gothic" w:hAnsi="Yu Gothic" w:eastAsia="Yu Gothic"/>
        </w:rPr>
        <w:t>数十万〜数百万フォロワーの有名人。認知は一気に広がりますが、費用は高額（1投稿で数千万VND〜＝数十万円〜になることも）で、フォロワーは「広告だと知って」見ています。</w:t>
      </w:r>
      <w:r>
        <w:rPr>
          <w:rFonts w:ascii="Yu Gothic" w:hAnsi="Yu Gothic" w:eastAsia="Yu Gothic"/>
          <w:b/>
        </w:rPr>
        <w:t>検証フェーズには原則不要</w:t>
      </w:r>
      <w:r>
        <w:rPr>
          <w:rFonts w:ascii="Yu Gothic" w:hAnsi="Yu Gothic" w:eastAsia="Yu Gothic"/>
        </w:rPr>
        <w:t>です。</w:t>
      </w:r>
    </w:p>
    <w:p>
      <w:pPr>
        <w:pStyle w:val="Heading3"/>
      </w:pPr>
      <w:r>
        <w:rPr>
          <w:rFonts w:ascii="Yu Gothic" w:hAnsi="Yu Gothic" w:eastAsia="Yu Gothic"/>
          <w:color w:val="1A1A1A"/>
        </w:rPr>
        <w:t>KOC（Key Opinion Consumer）——消費者に近い発信者</w:t>
      </w:r>
    </w:p>
    <w:p>
      <w:r>
        <w:rPr>
          <w:rFonts w:ascii="Yu Gothic" w:hAnsi="Yu Gothic" w:eastAsia="Yu Gothic"/>
        </w:rPr>
        <w:t>数千〜数万フォロワーの「よく発信する一般消費者」。ベトナムのマーケティングでいま最も熱い存在です。費用は1投稿数十万〜数百万VND（数千円〜数万円）程度から。商品提供のみ（ギフティング）で受けてくれることもあります。フォロワーとの距離が近く、</w:t>
      </w:r>
      <w:r>
        <w:rPr>
          <w:rFonts w:ascii="Yu Gothic" w:hAnsi="Yu Gothic" w:eastAsia="Yu Gothic"/>
          <w:b/>
        </w:rPr>
        <w:t>「友達のおすすめ」として届く</w:t>
      </w:r>
      <w:r>
        <w:rPr>
          <w:rFonts w:ascii="Yu Gothic" w:hAnsi="Yu Gothic" w:eastAsia="Yu Gothic"/>
        </w:rPr>
        <w:t>のが最大の価値です。</w:t>
      </w:r>
    </w:p>
    <w:p>
      <w:pPr>
        <w:pStyle w:val="ListBullet"/>
      </w:pPr>
      <w:r>
        <w:rPr>
          <w:rFonts w:ascii="Yu Gothic" w:hAnsi="Yu Gothic" w:eastAsia="Yu Gothic"/>
        </w:rPr>
        <w:t>検証フェーズでの使い方：</w:t>
      </w:r>
      <w:r>
        <w:rPr>
          <w:rFonts w:ascii="Yu Gothic" w:hAnsi="Yu Gothic" w:eastAsia="Yu Gothic"/>
          <w:b/>
        </w:rPr>
        <w:t>KOC 3〜5人に体験してもらい、率直な投稿をしてもらう</w:t>
      </w:r>
      <w:r>
        <w:rPr>
          <w:rFonts w:ascii="Yu Gothic" w:hAnsi="Yu Gothic" w:eastAsia="Yu Gothic"/>
        </w:rPr>
        <w:t>。この投稿への反応（コメントの質・保存・シェア）自体が貴重な検証データになります</w:t>
      </w:r>
    </w:p>
    <w:p>
      <w:pPr>
        <w:pStyle w:val="ListBullet"/>
      </w:pPr>
      <w:r>
        <w:rPr>
          <w:rFonts w:ascii="Yu Gothic" w:hAnsi="Yu Gothic" w:eastAsia="Yu Gothic"/>
        </w:rPr>
        <w:t>探し方：ハッシュタグ検索で自分のジャンルの投稿者を探す／KOCマッチングのプラットフォームやエージェンシーを使う（付録B参照）</w:t>
      </w:r>
    </w:p>
    <w:p>
      <w:pPr>
        <w:pStyle w:val="ListBullet"/>
      </w:pPr>
      <w:r>
        <w:rPr>
          <w:rFonts w:ascii="Yu Gothic" w:hAnsi="Yu Gothic" w:eastAsia="Yu Gothic"/>
        </w:rPr>
        <w:t>注意：フォロワー数は買えます。</w:t>
      </w:r>
      <w:r>
        <w:rPr>
          <w:rFonts w:ascii="Yu Gothic" w:hAnsi="Yu Gothic" w:eastAsia="Yu Gothic"/>
          <w:b/>
        </w:rPr>
        <w:t>エンゲージメント（コメントの中身）を見て選ぶ</w:t>
      </w:r>
      <w:r>
        <w:rPr>
          <w:rFonts w:ascii="Yu Gothic" w:hAnsi="Yu Gothic" w:eastAsia="Yu Gothic"/>
        </w:rPr>
        <w:t>こと</w:t>
      </w:r>
    </w:p>
    <w:p>
      <w:pPr>
        <w:pStyle w:val="Heading3"/>
      </w:pPr>
      <w:r>
        <w:rPr>
          <w:rFonts w:ascii="Yu Gothic" w:hAnsi="Yu Gothic" w:eastAsia="Yu Gothic"/>
          <w:color w:val="1A1A1A"/>
        </w:rPr>
        <w:t>借景（しゃっけい）——既存の集客力を借りる</w:t>
      </w:r>
    </w:p>
    <w:p>
      <w:r>
        <w:rPr>
          <w:rFonts w:ascii="Yu Gothic" w:hAnsi="Yu Gothic" w:eastAsia="Yu Gothic"/>
        </w:rPr>
        <w:t>庭園技法の「借景」になぞらえた戦略です。自分で集客装置を作らず、</w:t>
      </w:r>
      <w:r>
        <w:rPr>
          <w:rFonts w:ascii="Yu Gothic" w:hAnsi="Yu Gothic" w:eastAsia="Yu Gothic"/>
          <w:b/>
        </w:rPr>
        <w:t>すでに人が集まっている場所の風景を借りる</w:t>
      </w:r>
      <w:r>
        <w:rPr>
          <w:rFonts w:ascii="Yu Gothic" w:hAnsi="Yu Gothic" w:eastAsia="Yu Gothic"/>
        </w:rPr>
        <w:t>。</w:t>
      </w:r>
    </w:p>
    <w:p>
      <w:pPr>
        <w:pStyle w:val="ListBullet"/>
      </w:pPr>
      <w:r>
        <w:rPr>
          <w:rFonts w:ascii="Yu Gothic" w:hAnsi="Yu Gothic" w:eastAsia="Yu Gothic"/>
        </w:rPr>
        <w:t>提携サロン・人気カフェ・日系スーパーの一角でポップアップ体験会を開く</w:t>
      </w:r>
    </w:p>
    <w:p>
      <w:pPr>
        <w:pStyle w:val="ListBullet"/>
      </w:pPr>
      <w:r>
        <w:rPr>
          <w:rFonts w:ascii="Yu Gothic" w:hAnsi="Yu Gothic" w:eastAsia="Yu Gothic"/>
        </w:rPr>
        <w:t>現地の日本祭り・商業施設のイベントに出展する</w:t>
      </w:r>
    </w:p>
    <w:p>
      <w:pPr>
        <w:pStyle w:val="ListBullet"/>
      </w:pPr>
      <w:r>
        <w:rPr>
          <w:rFonts w:ascii="Yu Gothic" w:hAnsi="Yu Gothic" w:eastAsia="Yu Gothic"/>
        </w:rPr>
        <w:t>既存の人気サービスとコラボする（相手の顧客リストに載せてもらう）</w:t>
      </w:r>
    </w:p>
    <w:p>
      <w:pPr>
        <w:pStyle w:val="ListBullet"/>
      </w:pPr>
      <w:r>
        <w:rPr>
          <w:rFonts w:ascii="Yu Gothic" w:hAnsi="Yu Gothic" w:eastAsia="Yu Gothic"/>
        </w:rPr>
        <w:t>人気のFacebookグループ・コミュニティで管理人公認の企画を行う</w:t>
      </w:r>
    </w:p>
    <w:p>
      <w:r>
        <w:rPr>
          <w:rFonts w:ascii="Yu Gothic" w:hAnsi="Yu Gothic" w:eastAsia="Yu Gothic"/>
        </w:rPr>
        <w:t>借景の本質は「</w:t>
      </w:r>
      <w:r>
        <w:rPr>
          <w:rFonts w:ascii="Yu Gothic" w:hAnsi="Yu Gothic" w:eastAsia="Yu Gothic"/>
          <w:b/>
        </w:rPr>
        <w:t>場所の信用ごと借りる</w:t>
      </w:r>
      <w:r>
        <w:rPr>
          <w:rFonts w:ascii="Yu Gothic" w:hAnsi="Yu Gothic" w:eastAsia="Yu Gothic"/>
        </w:rPr>
        <w:t>」ことです。無名のあなたの体験会でも、「あの人気カフェでやっている」だけで警戒心の初期値が下がります。佐藤さんが「提携サロンの時間借り」から始めるのも借景です。</w:t>
      </w:r>
    </w:p>
    <w:p>
      <w:pPr>
        <w:pBdr>
          <w:bottom w:val="single" w:sz="6" w:space="1" w:color="CCCCCC"/>
        </w:pBdr>
      </w:pPr>
    </w:p>
    <w:p>
      <w:pPr>
        <w:pStyle w:val="Heading2"/>
      </w:pPr>
      <w:r>
        <w:rPr>
          <w:rFonts w:ascii="Yu Gothic" w:hAnsi="Yu Gothic" w:eastAsia="Yu Gothic"/>
          <w:color w:val="1A1A1A"/>
        </w:rPr>
        <w:t>4. ABテストの設計——何を、どう比べるか</w:t>
      </w:r>
    </w:p>
    <w:p>
      <w:r>
        <w:rPr>
          <w:rFonts w:ascii="Yu Gothic" w:hAnsi="Yu Gothic" w:eastAsia="Yu Gothic"/>
        </w:rPr>
        <w:t>いよいよ設計です。ABテストとは、</w:t>
      </w:r>
      <w:r>
        <w:rPr>
          <w:rFonts w:ascii="Yu Gothic" w:hAnsi="Yu Gothic" w:eastAsia="Yu Gothic"/>
          <w:b/>
        </w:rPr>
        <w:t>条件を1つだけ変えた2つ（以上）の広告を同時に走らせ、行動データで優劣を判定する</w:t>
      </w:r>
      <w:r>
        <w:rPr>
          <w:rFonts w:ascii="Yu Gothic" w:hAnsi="Yu Gothic" w:eastAsia="Yu Gothic"/>
        </w:rPr>
        <w:t>手法です。</w:t>
      </w:r>
    </w:p>
    <w:p>
      <w:pPr>
        <w:pStyle w:val="Heading3"/>
      </w:pPr>
      <w:r>
        <w:rPr>
          <w:rFonts w:ascii="Yu Gothic" w:hAnsi="Yu Gothic" w:eastAsia="Yu Gothic"/>
          <w:color w:val="1A1A1A"/>
        </w:rPr>
        <w:t>何を比べるか——第3講の仮説を使う</w:t>
      </w:r>
    </w:p>
    <w:p>
      <w:r>
        <w:rPr>
          <w:rFonts w:ascii="Yu Gothic" w:hAnsi="Yu Gothic" w:eastAsia="Yu Gothic"/>
        </w:rPr>
        <w:t>比べる素材は、第3講のローカライズ設計シートの「検証したい仮説」です。典型的なテスト軸：</w:t>
      </w:r>
    </w:p>
    <w:p>
      <w:pPr>
        <w:pStyle w:val="ListBullet"/>
      </w:pPr>
      <w:r>
        <w:rPr>
          <w:rFonts w:ascii="Yu Gothic" w:hAnsi="Yu Gothic" w:eastAsia="Yu Gothic"/>
          <w:b/>
        </w:rPr>
        <w:t>訴求軸</w:t>
      </w:r>
      <w:r>
        <w:rPr>
          <w:rFonts w:ascii="Yu Gothic" w:hAnsi="Yu Gothic" w:eastAsia="Yu Gothic"/>
        </w:rPr>
        <w:t>：「日本品質・本物」訴求 vs 「VIP体験・特別扱い」訴求 vs 「映え・シェア」訴求</w:t>
      </w:r>
    </w:p>
    <w:p>
      <w:pPr>
        <w:pStyle w:val="ListBullet"/>
      </w:pPr>
      <w:r>
        <w:rPr>
          <w:rFonts w:ascii="Yu Gothic" w:hAnsi="Yu Gothic" w:eastAsia="Yu Gothic"/>
          <w:b/>
        </w:rPr>
        <w:t>市場軸</w:t>
      </w:r>
      <w:r>
        <w:rPr>
          <w:rFonts w:ascii="Yu Gothic" w:hAnsi="Yu Gothic" w:eastAsia="Yu Gothic"/>
        </w:rPr>
        <w:t>：ベトナム人向け訴求 vs 在越日本人向け訴求（どちらが先に足場になるか）</w:t>
      </w:r>
    </w:p>
    <w:p>
      <w:pPr>
        <w:pStyle w:val="ListBullet"/>
      </w:pPr>
      <w:r>
        <w:rPr>
          <w:rFonts w:ascii="Yu Gothic" w:hAnsi="Yu Gothic" w:eastAsia="Yu Gothic"/>
          <w:b/>
        </w:rPr>
        <w:t>価格軸</w:t>
      </w:r>
      <w:r>
        <w:rPr>
          <w:rFonts w:ascii="Yu Gothic" w:hAnsi="Yu Gothic" w:eastAsia="Yu Gothic"/>
        </w:rPr>
        <w:t>：定価＋割引理由あり vs 最初から低価格</w:t>
      </w:r>
    </w:p>
    <w:p>
      <w:pPr>
        <w:pStyle w:val="ListBullet"/>
      </w:pPr>
      <w:r>
        <w:rPr>
          <w:rFonts w:ascii="Yu Gothic" w:hAnsi="Yu Gothic" w:eastAsia="Yu Gothic"/>
          <w:b/>
        </w:rPr>
        <w:t>形式軸</w:t>
      </w:r>
      <w:r>
        <w:rPr>
          <w:rFonts w:ascii="Yu Gothic" w:hAnsi="Yu Gothic" w:eastAsia="Yu Gothic"/>
        </w:rPr>
        <w:t>：作り込んだ画像広告 vs 顔出しの素人感動画</w:t>
      </w:r>
    </w:p>
    <w:p>
      <w:r>
        <w:rPr>
          <w:rFonts w:ascii="Yu Gothic" w:hAnsi="Yu Gothic" w:eastAsia="Yu Gothic"/>
          <w:b/>
        </w:rPr>
        <w:t>重要な原則：1回のテストで変えるのは1変数だけ。</w:t>
      </w:r>
      <w:r>
        <w:rPr>
          <w:rFonts w:ascii="Yu Gothic" w:hAnsi="Yu Gothic" w:eastAsia="Yu Gothic"/>
        </w:rPr>
        <w:t xml:space="preserve"> 訴求も画像も価格も同時に変えたら、何が効いたのかわからなくなります。第4講でアカウントを整えたのも、「アカウントの質」という余計な変数を消して、訴求だけをきれいに測るためです。</w:t>
      </w:r>
    </w:p>
    <w:p>
      <w:pPr>
        <w:pStyle w:val="Heading3"/>
      </w:pPr>
      <w:r>
        <w:rPr>
          <w:rFonts w:ascii="Yu Gothic" w:hAnsi="Yu Gothic" w:eastAsia="Yu Gothic"/>
          <w:color w:val="1A1A1A"/>
        </w:rPr>
        <w:t>何で測るか——指標と目安</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Yu Gothic" w:hAnsi="Yu Gothic" w:eastAsia="Yu Gothic"/>
                <w:b/>
              </w:rPr>
              <w:t>指標</w:t>
            </w:r>
          </w:p>
        </w:tc>
        <w:tc>
          <w:tcPr>
            <w:tcW w:type="dxa" w:w="2880"/>
          </w:tcPr>
          <w:p>
            <w:r>
              <w:rPr>
                <w:rFonts w:ascii="Yu Gothic" w:hAnsi="Yu Gothic" w:eastAsia="Yu Gothic"/>
                <w:b/>
              </w:rPr>
              <w:t>意味</w:t>
            </w:r>
          </w:p>
        </w:tc>
        <w:tc>
          <w:tcPr>
            <w:tcW w:type="dxa" w:w="2880"/>
          </w:tcPr>
          <w:p>
            <w:r>
              <w:rPr>
                <w:rFonts w:ascii="Yu Gothic" w:hAnsi="Yu Gothic" w:eastAsia="Yu Gothic"/>
                <w:b/>
              </w:rPr>
              <w:t>ざっくり目安（ベトナム・目安値）</w:t>
            </w:r>
          </w:p>
        </w:tc>
      </w:tr>
      <w:tr>
        <w:tc>
          <w:tcPr>
            <w:tcW w:type="dxa" w:w="2880"/>
          </w:tcPr>
          <w:p>
            <w:r>
              <w:rPr>
                <w:rFonts w:ascii="Yu Gothic" w:hAnsi="Yu Gothic" w:eastAsia="Yu Gothic"/>
              </w:rPr>
              <w:t>CPM</w:t>
            </w:r>
          </w:p>
        </w:tc>
        <w:tc>
          <w:tcPr>
            <w:tcW w:type="dxa" w:w="2880"/>
          </w:tcPr>
          <w:p>
            <w:r>
              <w:rPr>
                <w:rFonts w:ascii="Yu Gothic" w:hAnsi="Yu Gothic" w:eastAsia="Yu Gothic"/>
              </w:rPr>
              <w:t>表示1,000回あたり広告費</w:t>
            </w:r>
          </w:p>
        </w:tc>
        <w:tc>
          <w:tcPr>
            <w:tcW w:type="dxa" w:w="2880"/>
          </w:tcPr>
          <w:p>
            <w:r>
              <w:rPr>
                <w:rFonts w:ascii="Yu Gothic" w:hAnsi="Yu Gothic" w:eastAsia="Yu Gothic"/>
              </w:rPr>
              <w:t>数万VND〜（日本の数分の1の水準）</w:t>
            </w:r>
          </w:p>
        </w:tc>
      </w:tr>
      <w:tr>
        <w:tc>
          <w:tcPr>
            <w:tcW w:type="dxa" w:w="2880"/>
          </w:tcPr>
          <w:p>
            <w:r>
              <w:rPr>
                <w:rFonts w:ascii="Yu Gothic" w:hAnsi="Yu Gothic" w:eastAsia="Yu Gothic"/>
              </w:rPr>
              <w:t>CTR</w:t>
            </w:r>
          </w:p>
        </w:tc>
        <w:tc>
          <w:tcPr>
            <w:tcW w:type="dxa" w:w="2880"/>
          </w:tcPr>
          <w:p>
            <w:r>
              <w:rPr>
                <w:rFonts w:ascii="Yu Gothic" w:hAnsi="Yu Gothic" w:eastAsia="Yu Gothic"/>
              </w:rPr>
              <w:t>表示のうちクリックした割合</w:t>
            </w:r>
          </w:p>
        </w:tc>
        <w:tc>
          <w:tcPr>
            <w:tcW w:type="dxa" w:w="2880"/>
          </w:tcPr>
          <w:p>
            <w:r>
              <w:rPr>
                <w:rFonts w:ascii="Yu Gothic" w:hAnsi="Yu Gothic" w:eastAsia="Yu Gothic"/>
              </w:rPr>
              <w:t>1%超なら及第、2%超なら有望</w:t>
            </w:r>
          </w:p>
        </w:tc>
      </w:tr>
      <w:tr>
        <w:tc>
          <w:tcPr>
            <w:tcW w:type="dxa" w:w="2880"/>
          </w:tcPr>
          <w:p>
            <w:r>
              <w:rPr>
                <w:rFonts w:ascii="Yu Gothic" w:hAnsi="Yu Gothic" w:eastAsia="Yu Gothic"/>
              </w:rPr>
              <w:t>保存・シェア率</w:t>
            </w:r>
          </w:p>
        </w:tc>
        <w:tc>
          <w:tcPr>
            <w:tcW w:type="dxa" w:w="2880"/>
          </w:tcPr>
          <w:p>
            <w:r>
              <w:rPr>
                <w:rFonts w:ascii="Yu Gothic" w:hAnsi="Yu Gothic" w:eastAsia="Yu Gothic"/>
              </w:rPr>
              <w:t>投稿を保存・シェアした割合</w:t>
            </w:r>
          </w:p>
        </w:tc>
        <w:tc>
          <w:tcPr>
            <w:tcW w:type="dxa" w:w="2880"/>
          </w:tcPr>
          <w:p>
            <w:r>
              <w:rPr>
                <w:rFonts w:ascii="Yu Gothic" w:hAnsi="Yu Gothic" w:eastAsia="Yu Gothic"/>
              </w:rPr>
              <w:t>高いほど「本命需要」に近い</w:t>
            </w:r>
          </w:p>
        </w:tc>
      </w:tr>
      <w:tr>
        <w:tc>
          <w:tcPr>
            <w:tcW w:type="dxa" w:w="2880"/>
          </w:tcPr>
          <w:p>
            <w:r>
              <w:rPr>
                <w:rFonts w:ascii="Yu Gothic" w:hAnsi="Yu Gothic" w:eastAsia="Yu Gothic"/>
              </w:rPr>
              <w:t>CPL</w:t>
            </w:r>
          </w:p>
        </w:tc>
        <w:tc>
          <w:tcPr>
            <w:tcW w:type="dxa" w:w="2880"/>
          </w:tcPr>
          <w:p>
            <w:r>
              <w:rPr>
                <w:rFonts w:ascii="Yu Gothic" w:hAnsi="Yu Gothic" w:eastAsia="Yu Gothic"/>
              </w:rPr>
              <w:t>見込み客リスト1件あたり広告費</w:t>
            </w:r>
          </w:p>
        </w:tc>
        <w:tc>
          <w:tcPr>
            <w:tcW w:type="dxa" w:w="2880"/>
          </w:tcPr>
          <w:p>
            <w:r>
              <w:rPr>
                <w:rFonts w:ascii="Yu Gothic" w:hAnsi="Yu Gothic" w:eastAsia="Yu Gothic"/>
              </w:rPr>
              <w:t>商品単価の5〜10%以内が目安</w:t>
            </w:r>
          </w:p>
        </w:tc>
      </w:tr>
      <w:tr>
        <w:tc>
          <w:tcPr>
            <w:tcW w:type="dxa" w:w="2880"/>
          </w:tcPr>
          <w:p>
            <w:r>
              <w:rPr>
                <w:rFonts w:ascii="Yu Gothic" w:hAnsi="Yu Gothic" w:eastAsia="Yu Gothic"/>
              </w:rPr>
              <w:t>登録率</w:t>
            </w:r>
          </w:p>
        </w:tc>
        <w:tc>
          <w:tcPr>
            <w:tcW w:type="dxa" w:w="2880"/>
          </w:tcPr>
          <w:p>
            <w:r>
              <w:rPr>
                <w:rFonts w:ascii="Yu Gothic" w:hAnsi="Yu Gothic" w:eastAsia="Yu Gothic"/>
              </w:rPr>
              <w:t>クリックした人のうち予約・登録した割合</w:t>
            </w:r>
          </w:p>
        </w:tc>
        <w:tc>
          <w:tcPr>
            <w:tcW w:type="dxa" w:w="2880"/>
          </w:tcPr>
          <w:p>
            <w:r>
              <w:rPr>
                <w:rFonts w:ascii="Yu Gothic" w:hAnsi="Yu Gothic" w:eastAsia="Yu Gothic"/>
              </w:rPr>
              <w:t>10%超なら訴求と受け皿が噛み合っている</w:t>
            </w:r>
          </w:p>
        </w:tc>
      </w:tr>
    </w:tbl>
    <w:p/>
    <w:p>
      <w:r>
        <w:rPr>
          <w:rFonts w:ascii="Yu Gothic" w:hAnsi="Yu Gothic" w:eastAsia="Yu Gothic"/>
        </w:rPr>
        <w:t>数値はあくまで出発点の目安です（相場は変動します。付録B参照）。大事なのは絶対値よりも</w:t>
      </w:r>
      <w:r>
        <w:rPr>
          <w:rFonts w:ascii="Yu Gothic" w:hAnsi="Yu Gothic" w:eastAsia="Yu Gothic"/>
          <w:b/>
        </w:rPr>
        <w:t>A案とB案の差</w:t>
      </w:r>
      <w:r>
        <w:rPr>
          <w:rFonts w:ascii="Yu Gothic" w:hAnsi="Yu Gothic" w:eastAsia="Yu Gothic"/>
        </w:rPr>
        <w:t>です。同条件で走らせて片方のCTRが2倍なら、それは市場からの明確なメッセージです。</w:t>
      </w:r>
    </w:p>
    <w:p>
      <w:pPr>
        <w:pStyle w:val="Heading3"/>
      </w:pPr>
      <w:r>
        <w:rPr>
          <w:rFonts w:ascii="Yu Gothic" w:hAnsi="Yu Gothic" w:eastAsia="Yu Gothic"/>
          <w:color w:val="1A1A1A"/>
        </w:rPr>
        <w:t>いくら使うか——予算の目安</w:t>
      </w:r>
    </w:p>
    <w:p>
      <w:r>
        <w:rPr>
          <w:rFonts w:ascii="Yu Gothic" w:hAnsi="Yu Gothic" w:eastAsia="Yu Gothic"/>
        </w:rPr>
        <w:t>固定費はゼロですが、広告費（変動費）はかかります。目安を示します。</w:t>
      </w:r>
    </w:p>
    <w:p>
      <w:pPr>
        <w:pStyle w:val="ListBullet"/>
      </w:pPr>
      <w:r>
        <w:rPr>
          <w:rFonts w:ascii="Yu Gothic" w:hAnsi="Yu Gothic" w:eastAsia="Yu Gothic"/>
          <w:b/>
        </w:rPr>
        <w:t>最小構成</w:t>
      </w:r>
      <w:r>
        <w:rPr>
          <w:rFonts w:ascii="Yu Gothic" w:hAnsi="Yu Gothic" w:eastAsia="Yu Gothic"/>
        </w:rPr>
        <w:t>：1テーマ×2案×2週間で、広告費</w:t>
      </w:r>
      <w:r>
        <w:rPr>
          <w:rFonts w:ascii="Yu Gothic" w:hAnsi="Yu Gothic" w:eastAsia="Yu Gothic"/>
          <w:b/>
        </w:rPr>
        <w:t>3〜5万円</w:t>
      </w:r>
      <w:r>
        <w:rPr>
          <w:rFonts w:ascii="Yu Gothic" w:hAnsi="Yu Gothic" w:eastAsia="Yu Gothic"/>
        </w:rPr>
        <w:t>程度から意味のあるデータが取れます（ベトナムの広告単価は日本より大幅に安いため）</w:t>
      </w:r>
    </w:p>
    <w:p>
      <w:pPr>
        <w:pStyle w:val="ListBullet"/>
      </w:pPr>
      <w:r>
        <w:rPr>
          <w:rFonts w:ascii="Yu Gothic" w:hAnsi="Yu Gothic" w:eastAsia="Yu Gothic"/>
          <w:b/>
        </w:rPr>
        <w:t>標準構成</w:t>
      </w:r>
      <w:r>
        <w:rPr>
          <w:rFonts w:ascii="Yu Gothic" w:hAnsi="Yu Gothic" w:eastAsia="Yu Gothic"/>
        </w:rPr>
        <w:t>：2〜3回のテストサイクル＋KOCギフティング数件で、</w:t>
      </w:r>
      <w:r>
        <w:rPr>
          <w:rFonts w:ascii="Yu Gothic" w:hAnsi="Yu Gothic" w:eastAsia="Yu Gothic"/>
          <w:b/>
        </w:rPr>
        <w:t>総額10〜30万円／1〜2ヶ月</w:t>
      </w:r>
    </w:p>
    <w:p>
      <w:pPr>
        <w:pStyle w:val="ListBullet"/>
      </w:pPr>
      <w:r>
        <w:rPr>
          <w:rFonts w:ascii="Yu Gothic" w:hAnsi="Yu Gothic" w:eastAsia="Yu Gothic"/>
        </w:rPr>
        <w:t>ここにあなたの時間（クリエイティブ作成・コメント対応）が乗ります</w:t>
      </w:r>
    </w:p>
    <w:p>
      <w:r>
        <w:rPr>
          <w:rFonts w:ascii="Yu Gothic" w:hAnsi="Yu Gothic" w:eastAsia="Yu Gothic"/>
          <w:b/>
        </w:rPr>
        <w:t>総額30万円で「行けるか行けないか」がわかる</w:t>
      </w:r>
      <w:r>
        <w:rPr>
          <w:rFonts w:ascii="Yu Gothic" w:hAnsi="Yu Gothic" w:eastAsia="Yu Gothic"/>
        </w:rPr>
        <w:t>と考えれば、視察旅行1回分・出店失敗1回の数十分の1のコストです。これが「整えてから参入」の経済合理性です。</w:t>
      </w:r>
    </w:p>
    <w:p>
      <w:pPr>
        <w:pStyle w:val="Heading3"/>
      </w:pPr>
      <w:r>
        <w:rPr>
          <w:rFonts w:ascii="Yu Gothic" w:hAnsi="Yu Gothic" w:eastAsia="Yu Gothic"/>
          <w:color w:val="1A1A1A"/>
        </w:rPr>
        <w:t>受け皿を忘れない</w:t>
      </w:r>
    </w:p>
    <w:p>
      <w:r>
        <w:rPr>
          <w:rFonts w:ascii="Yu Gothic" w:hAnsi="Yu Gothic" w:eastAsia="Yu Gothic"/>
        </w:rPr>
        <w:t>広告をクリックした人の着地点（受け皿）は、第4講で用意済みのはずです。</w:t>
      </w:r>
      <w:r>
        <w:rPr>
          <w:rFonts w:ascii="Yu Gothic" w:hAnsi="Yu Gothic" w:eastAsia="Yu Gothic"/>
          <w:b/>
        </w:rPr>
        <w:t>Facebookページ＋リード獲得フォーム＋Zalo/Messenger問い合わせ窓口</w:t>
      </w:r>
      <w:r>
        <w:rPr>
          <w:rFonts w:ascii="Yu Gothic" w:hAnsi="Yu Gothic" w:eastAsia="Yu Gothic"/>
        </w:rPr>
        <w:t>。「先着◯名モニター募集・登録は1分」まで作って、初めて「行動」が測れます。テスト開始前に、受け皿が実際に動くか（フォーム送信→通知が届くか、Zaloに返信できるか）を必ず一度テストしてください。</w:t>
      </w:r>
    </w:p>
    <w:p>
      <w:pPr>
        <w:pBdr>
          <w:bottom w:val="single" w:sz="6" w:space="1" w:color="CCCCCC"/>
        </w:pBdr>
      </w:pPr>
    </w:p>
    <w:p>
      <w:pPr>
        <w:pStyle w:val="Heading2"/>
      </w:pPr>
      <w:r>
        <w:rPr>
          <w:rFonts w:ascii="Yu Gothic" w:hAnsi="Yu Gothic" w:eastAsia="Yu Gothic"/>
          <w:color w:val="1A1A1A"/>
        </w:rPr>
        <w:t>5. ワーク：AIでABテスト設計書を作る</w:t>
      </w:r>
    </w:p>
    <w:p>
      <w:pPr>
        <w:ind w:left="360"/>
      </w:pPr>
      <w:r>
        <w:rPr>
          <w:rFonts w:ascii="Yu Gothic" w:hAnsi="Yu Gothic" w:eastAsia="Yu Gothic"/>
          <w:b/>
          <w:i/>
          <w:color w:val="444444"/>
        </w:rPr>
        <w:t>AIプロンプト⑩：ABテスト設計書の生成</w:t>
      </w:r>
      <w:r>
        <w:rPr>
          <w:rFonts w:ascii="Yu Gothic" w:hAnsi="Yu Gothic" w:eastAsia="Yu Gothic"/>
          <w:i/>
          <w:color w:val="444444"/>
        </w:rPr>
        <w:t xml:space="preserve"> </w:t>
      </w:r>
      <w:r>
        <w:rPr>
          <w:rFonts w:ascii="Consolas" w:hAnsi="Consolas" w:eastAsia="Consolas"/>
          <w:i/>
          <w:color w:val="444444"/>
        </w:rPr>
        <w:t>`</w:t>
      </w:r>
      <w:r>
        <w:rPr>
          <w:rFonts w:ascii="Yu Gothic" w:hAnsi="Yu Gothic" w:eastAsia="Yu Gothic"/>
          <w:i/>
          <w:color w:val="444444"/>
        </w:rPr>
        <w:t xml:space="preserve"> あなたはベトナム市場のデジタルマーケティングの専門家です。 以下の商品の「参入前検証」のためのABテスト設計書を作ってください。 ■ 入口商品設計書：【第2講の成果物を貼り付け】 ■ ローカライズ設計シート（検証したい仮説を含む）：【第3講の成果物を貼り付け】 ■ SNSアカウント設計・設定シート：【第4講の成果物を貼り付け】 ■ 検証予算：【金額】円、検証期間：【週数】 ■ 私が自分で作れる素材：【例：日本のサロンでの施術動画、自分の顔出し動画 など】 設計書には以下を含めてください。 1. 検証する仮説（優先順位付きで3つまで） 2. テスト構成（各テストで変える1変数、A案とB案の内容） 3. 使用プラットフォームと配分（第4講で決めた主戦場、予算配分） 4. ターゲティング設定案（地域・年齢・性別・興味関心） 5. クリエイティブの指示書（動画・画像それぞれ、何をどう見せるか） 6. 受け皿の確認（フォームの項目、Zalo/Messengerの初回応答文） 7. 測定する指標と、合格ラインの提案 8. 2週間ごとのスケジュール表 9. KOC活用案（何人に、何を依頼し、何を測るか） 注意：予約・申込の意思確認までで止め、継続的な販売は行わない 前提で設計してください（法人設立前のため）。 </w:t>
      </w:r>
      <w:r>
        <w:rPr>
          <w:rFonts w:ascii="Consolas" w:hAnsi="Consolas" w:eastAsia="Consolas"/>
          <w:i/>
          <w:color w:val="444444"/>
        </w:rPr>
        <w:t>`</w:t>
      </w:r>
    </w:p>
    <w:p>
      <w:pPr>
        <w:ind w:left="360"/>
      </w:pPr>
      <w:r>
        <w:rPr>
          <w:rFonts w:ascii="Yu Gothic" w:hAnsi="Yu Gothic" w:eastAsia="Yu Gothic"/>
          <w:b/>
          <w:i/>
          <w:color w:val="444444"/>
        </w:rPr>
        <w:t>AIプロンプト⑪：広告文・動画台本の生成</w:t>
      </w:r>
      <w:r>
        <w:rPr>
          <w:rFonts w:ascii="Yu Gothic" w:hAnsi="Yu Gothic" w:eastAsia="Yu Gothic"/>
          <w:i/>
          <w:color w:val="444444"/>
        </w:rPr>
        <w:t xml:space="preserve"> </w:t>
      </w:r>
      <w:r>
        <w:rPr>
          <w:rFonts w:ascii="Consolas" w:hAnsi="Consolas" w:eastAsia="Consolas"/>
          <w:i/>
          <w:color w:val="444444"/>
        </w:rPr>
        <w:t>`</w:t>
      </w:r>
      <w:r>
        <w:rPr>
          <w:rFonts w:ascii="Yu Gothic" w:hAnsi="Yu Gothic" w:eastAsia="Yu Gothic"/>
          <w:i/>
          <w:color w:val="444444"/>
        </w:rPr>
        <w:t xml:space="preserve"> 上の設計書のテストA案・B案について、実際のクリエイティブを 作ってください。 1. Facebook広告文（ベトナム語＋日本語訳併記、A案・B案） 2. TikTok動画の30秒台本（冒頭3秒のフック、本編、行動喚起。    A案・B案。話者は【自分／現地スタッフ】） 3. リード獲得フォームの文言（安心感を与える書き方で） ベトナム語は、都市部の20〜40代に自然な口語にしてください。 </w:t>
      </w:r>
      <w:r>
        <w:rPr>
          <w:rFonts w:ascii="Consolas" w:hAnsi="Consolas" w:eastAsia="Consolas"/>
          <w:i/>
          <w:color w:val="444444"/>
        </w:rPr>
        <w:t>`</w:t>
      </w:r>
    </w:p>
    <w:p>
      <w:r>
        <w:rPr>
          <w:rFonts w:ascii="Yu Gothic" w:hAnsi="Yu Gothic" w:eastAsia="Yu Gothic"/>
          <w:b/>
        </w:rPr>
        <w:t>ベトナム語の検品について</w:t>
      </w:r>
      <w:r>
        <w:rPr>
          <w:rFonts w:ascii="Yu Gothic" w:hAnsi="Yu Gothic" w:eastAsia="Yu Gothic"/>
        </w:rPr>
        <w:t>：AIのベトナム語は実用レベルですが、広告として出す前に、ネイティブ1人のチェックを挟んでください。クラウドソーシングやオンライン言語交換で数千円で頼めます。不自然なベトナム語の広告は「怪しい外国業者」のシグナルになり、テスト結果そのものを歪めます。</w:t>
      </w:r>
    </w:p>
    <w:p>
      <w:pPr>
        <w:pBdr>
          <w:bottom w:val="single" w:sz="6" w:space="1" w:color="CCCCCC"/>
        </w:pBdr>
      </w:pPr>
    </w:p>
    <w:p>
      <w:pPr>
        <w:pStyle w:val="Heading2"/>
      </w:pPr>
      <w:r>
        <w:rPr>
          <w:rFonts w:ascii="Yu Gothic" w:hAnsi="Yu Gothic" w:eastAsia="Yu Gothic"/>
          <w:color w:val="1A1A1A"/>
        </w:rPr>
        <w:t>6. 成果物：ABテスト設計書</w:t>
      </w:r>
    </w:p>
    <w:p>
      <w:pPr>
        <w:spacing w:before="80" w:after="80"/>
        <w:ind w:left="240"/>
        <w:shd w:val="clear" w:fill="F2F2F2"/>
      </w:pPr>
      <w:r>
        <w:rPr>
          <w:rFonts w:ascii="Consolas" w:hAnsi="Consolas" w:eastAsia="Consolas"/>
          <w:sz w:val="18"/>
        </w:rPr>
        <w:t>■ ABテスト設計書（第5講成果物）</w:t>
        <w:br/>
        <w:br/>
        <w:t>作成日：　　　　検証期間：　月　日 〜 　月　日（判定日：　月　日）</w:t>
        <w:br/>
        <w:t>総予算：</w:t>
        <w:br/>
        <w:t>─────────────────────────────</w:t>
        <w:br/>
        <w:t>1. 検証する仮説（優先順）</w:t>
        <w:br/>
        <w:t xml:space="preserve">   仮説1：</w:t>
        <w:br/>
        <w:t xml:space="preserve">   仮説2：</w:t>
        <w:br/>
        <w:t xml:space="preserve">   仮説3：</w:t>
        <w:br/>
        <w:br/>
        <w:t>2. テスト構成</w:t>
        <w:br/>
        <w:t xml:space="preserve">   ┌ テスト1（変える変数：　　　　　）</w:t>
        <w:br/>
        <w:t xml:space="preserve">   │  A案：</w:t>
        <w:br/>
        <w:t xml:space="preserve">   │  B案：</w:t>
        <w:br/>
        <w:t xml:space="preserve">   │  プラットフォーム：　　　予算：　　　期間：</w:t>
        <w:br/>
        <w:t xml:space="preserve">   └ テスト2（変える変数：　　　　　）</w:t>
        <w:br/>
        <w:t xml:space="preserve">      A案：</w:t>
        <w:br/>
        <w:t xml:space="preserve">      B案：</w:t>
        <w:br/>
        <w:t xml:space="preserve">      プラットフォーム：　　　予算：　　　期間：</w:t>
        <w:br/>
        <w:br/>
        <w:t>3. ターゲティング：地域　　　／年齢　　　／性別　　　／興味関心</w:t>
        <w:br/>
        <w:br/>
        <w:t xml:space="preserve">4. 受け皿（第4講で用意）：フォームURL　　　／Zalo・Messenger窓口　　　</w:t>
        <w:br/>
        <w:t xml:space="preserve">   受け皿の動作確認：□ フォーム送信→通知 □ Zalo返信 テスト済み</w:t>
        <w:br/>
        <w:br/>
        <w:t>5. 測定指標と合格ライン</w:t>
        <w:br/>
        <w:t xml:space="preserve">   CTR：　　％以上／CPL：　　VND以下／登録数：　　件以上</w:t>
        <w:br/>
        <w:t xml:space="preserve">   定性チェック：コメントの質（期待・質問が多いか、疑い・批判が多いか）</w:t>
        <w:br/>
        <w:br/>
        <w:t>6. KOC活用：　　人に依頼（ギフティング／有償）、測る指標：</w:t>
        <w:br/>
        <w:br/>
        <w:t>7. 法務チェック：□ 販売でなく予約・意思確認で止める設計になっている</w:t>
        <w:br/>
        <w:t xml:space="preserve">              □ 効果断定表現を使っていない</w:t>
        <w:br/>
        <w:t xml:space="preserve">              □ ベトナム語のネイティブチェック済み</w:t>
        <w:br/>
        <w:t>─────────────────────────────</w:t>
      </w:r>
    </w:p>
    <w:p>
      <w:pPr>
        <w:pBdr>
          <w:bottom w:val="single" w:sz="6" w:space="1" w:color="CCCCCC"/>
        </w:pBdr>
      </w:pPr>
    </w:p>
    <w:p>
      <w:pPr>
        <w:pStyle w:val="Heading2"/>
      </w:pPr>
      <w:r>
        <w:rPr>
          <w:rFonts w:ascii="Yu Gothic" w:hAnsi="Yu Gothic" w:eastAsia="Yu Gothic"/>
          <w:color w:val="1A1A1A"/>
        </w:rPr>
        <w:t>7. 佐藤さんの例</w:t>
      </w:r>
    </w:p>
    <w:p>
      <w:r>
        <w:rPr>
          <w:rFonts w:ascii="Yu Gothic" w:hAnsi="Yu Gothic" w:eastAsia="Yu Gothic"/>
        </w:rPr>
        <w:t>佐藤さんのABテスト設計書（要約）です。予算20万円・6週間。第4講で整えたアカウント（Cô Sato名義のTikTok＋Facebookページ）が土俵です。</w:t>
      </w:r>
    </w:p>
    <w:p>
      <w:pPr>
        <w:pStyle w:val="ListBullet"/>
      </w:pPr>
      <w:r>
        <w:rPr>
          <w:rFonts w:ascii="Yu Gothic" w:hAnsi="Yu Gothic" w:eastAsia="Yu Gothic"/>
          <w:b/>
        </w:rPr>
        <w:t>仮説1（最優先）</w:t>
      </w:r>
      <w:r>
        <w:rPr>
          <w:rFonts w:ascii="Yu Gothic" w:hAnsi="Yu Gothic" w:eastAsia="Yu Gothic"/>
        </w:rPr>
        <w:t>：「日本人技術者が本当にいる」ことの証明が最大の武器になる（第3講のペルソナ・レビューから）</w:t>
      </w:r>
    </w:p>
    <w:p>
      <w:pPr>
        <w:pStyle w:val="ListBullet"/>
      </w:pPr>
      <w:r>
        <w:rPr>
          <w:rFonts w:ascii="Yu Gothic" w:hAnsi="Yu Gothic" w:eastAsia="Yu Gothic"/>
          <w:b/>
        </w:rPr>
        <w:t>テスト1</w:t>
      </w:r>
      <w:r>
        <w:rPr>
          <w:rFonts w:ascii="Yu Gothic" w:hAnsi="Yu Gothic" w:eastAsia="Yu Gothic"/>
        </w:rPr>
        <w:t>（TikTok・変数＝信頼の見せ方）：A案＝佐藤さん本人が顔出しで施術する動画（字幕ベトナム語） vs B案＝美しい施術イメージ映像。→ 測る：視聴完了率・保存・コメントの質</w:t>
      </w:r>
    </w:p>
    <w:p>
      <w:pPr>
        <w:pStyle w:val="ListBullet"/>
      </w:pPr>
      <w:r>
        <w:rPr>
          <w:rFonts w:ascii="Yu Gothic" w:hAnsi="Yu Gothic" w:eastAsia="Yu Gothic"/>
          <w:b/>
        </w:rPr>
        <w:t>テスト2</w:t>
      </w:r>
      <w:r>
        <w:rPr>
          <w:rFonts w:ascii="Yu Gothic" w:hAnsi="Yu Gothic" w:eastAsia="Yu Gothic"/>
        </w:rPr>
        <w:t>（Facebook広告・変数＝訴求軸）：A案＝「銀座と同じ32手順」の本物訴求 vs B案＝「専属担当のVIP体験」訴求。受け皿は「オープンモニター先着50名」の登録フォーム。→ 測る：CTR・CPL・登録率</w:t>
      </w:r>
    </w:p>
    <w:p>
      <w:pPr>
        <w:pStyle w:val="ListBullet"/>
      </w:pPr>
      <w:r>
        <w:rPr>
          <w:rFonts w:ascii="Yu Gothic" w:hAnsi="Yu Gothic" w:eastAsia="Yu Gothic"/>
          <w:b/>
        </w:rPr>
        <w:t>KOC</w:t>
      </w:r>
      <w:r>
        <w:rPr>
          <w:rFonts w:ascii="Yu Gothic" w:hAnsi="Yu Gothic" w:eastAsia="Yu Gothic"/>
        </w:rPr>
        <w:t>：美容系KOC 4人（フォロワー1〜5万人）に提携サロンでの体験を依頼。うち2人はギフティング、2人は有償。投稿の保存数とコメントの質を記録</w:t>
      </w:r>
    </w:p>
    <w:p>
      <w:pPr>
        <w:pStyle w:val="ListBullet"/>
      </w:pPr>
      <w:r>
        <w:rPr>
          <w:rFonts w:ascii="Yu Gothic" w:hAnsi="Yu Gothic" w:eastAsia="Yu Gothic"/>
          <w:b/>
        </w:rPr>
        <w:t>借景</w:t>
      </w:r>
      <w:r>
        <w:rPr>
          <w:rFonts w:ascii="Yu Gothic" w:hAnsi="Yu Gothic" w:eastAsia="Yu Gothic"/>
        </w:rPr>
        <w:t>：提携サロンの既存顧客に体験会の案内を出してもらう（サロンには紹介手数料を設定）</w:t>
      </w:r>
    </w:p>
    <w:p>
      <w:pPr>
        <w:pStyle w:val="ListBullet"/>
      </w:pPr>
      <w:r>
        <w:rPr>
          <w:rFonts w:ascii="Yu Gothic" w:hAnsi="Yu Gothic" w:eastAsia="Yu Gothic"/>
          <w:b/>
        </w:rPr>
        <w:t>法務チェック</w:t>
      </w:r>
      <w:r>
        <w:rPr>
          <w:rFonts w:ascii="Yu Gothic" w:hAnsi="Yu Gothic" w:eastAsia="Yu Gothic"/>
        </w:rPr>
        <w:t>：モニター登録まで。決済は取らない。「シミが消える」等の断定表現は不使用</w:t>
      </w:r>
    </w:p>
    <w:p>
      <w:r>
        <w:rPr>
          <w:rFonts w:ascii="Yu Gothic" w:hAnsi="Yu Gothic" w:eastAsia="Yu Gothic"/>
        </w:rPr>
        <w:t>6週間後、この設計書のデータがどう読まれ、どう「確定戦略」になるのか——それが次の第6講です。</w:t>
      </w:r>
    </w:p>
    <w:p>
      <w:pPr>
        <w:pBdr>
          <w:bottom w:val="single" w:sz="6" w:space="1" w:color="CCCCCC"/>
        </w:pBdr>
      </w:pPr>
    </w:p>
    <w:p>
      <w:pPr>
        <w:pStyle w:val="Heading2"/>
      </w:pPr>
      <w:r>
        <w:rPr>
          <w:rFonts w:ascii="Yu Gothic" w:hAnsi="Yu Gothic" w:eastAsia="Yu Gothic"/>
          <w:color w:val="1A1A1A"/>
        </w:rPr>
        <w:t>8. 第5講のまとめ</w:t>
      </w:r>
    </w:p>
    <w:p>
      <w:pPr>
        <w:pStyle w:val="ListBullet"/>
      </w:pPr>
      <w:r>
        <w:rPr>
          <w:rFonts w:ascii="Yu Gothic" w:hAnsi="Yu Gothic" w:eastAsia="Yu Gothic"/>
        </w:rPr>
        <w:t>検証フェーズの3原則：</w:t>
      </w:r>
      <w:r>
        <w:rPr>
          <w:rFonts w:ascii="Yu Gothic" w:hAnsi="Yu Gothic" w:eastAsia="Yu Gothic"/>
          <w:b/>
        </w:rPr>
        <w:t>固定費ゼロ／意見でなく行動を測る／期間を区切る</w:t>
      </w:r>
    </w:p>
    <w:p>
      <w:pPr>
        <w:pStyle w:val="ListBullet"/>
      </w:pPr>
      <w:r>
        <w:rPr>
          <w:rFonts w:ascii="Yu Gothic" w:hAnsi="Yu Gothic" w:eastAsia="Yu Gothic"/>
        </w:rPr>
        <w:t>法人設立前は</w:t>
      </w:r>
      <w:r>
        <w:rPr>
          <w:rFonts w:ascii="Yu Gothic" w:hAnsi="Yu Gothic" w:eastAsia="Yu Gothic"/>
          <w:b/>
        </w:rPr>
        <w:t>「予約・意思確認」で止める</w:t>
      </w:r>
      <w:r>
        <w:rPr>
          <w:rFonts w:ascii="Yu Gothic" w:hAnsi="Yu Gothic" w:eastAsia="Yu Gothic"/>
        </w:rPr>
        <w:t>のが安全。検証にはそれで十分</w:t>
      </w:r>
    </w:p>
    <w:p>
      <w:pPr>
        <w:pStyle w:val="ListBullet"/>
      </w:pPr>
      <w:r>
        <w:rPr>
          <w:rFonts w:ascii="Yu Gothic" w:hAnsi="Yu Gothic" w:eastAsia="Yu Gothic"/>
        </w:rPr>
        <w:t>信用は借りる：</w:t>
      </w:r>
      <w:r>
        <w:rPr>
          <w:rFonts w:ascii="Yu Gothic" w:hAnsi="Yu Gothic" w:eastAsia="Yu Gothic"/>
          <w:b/>
        </w:rPr>
        <w:t>KOC（友達のおすすめ）と借景（場所の信用）</w:t>
      </w:r>
      <w:r>
        <w:rPr>
          <w:rFonts w:ascii="Yu Gothic" w:hAnsi="Yu Gothic" w:eastAsia="Yu Gothic"/>
        </w:rPr>
        <w:t>。KOLは検証段階では不要</w:t>
      </w:r>
    </w:p>
    <w:p>
      <w:pPr>
        <w:pStyle w:val="ListBullet"/>
      </w:pPr>
      <w:r>
        <w:rPr>
          <w:rFonts w:ascii="Yu Gothic" w:hAnsi="Yu Gothic" w:eastAsia="Yu Gothic"/>
        </w:rPr>
        <w:t>ABテストは</w:t>
      </w:r>
      <w:r>
        <w:rPr>
          <w:rFonts w:ascii="Yu Gothic" w:hAnsi="Yu Gothic" w:eastAsia="Yu Gothic"/>
          <w:b/>
        </w:rPr>
        <w:t>1回1変数</w:t>
      </w:r>
      <w:r>
        <w:rPr>
          <w:rFonts w:ascii="Yu Gothic" w:hAnsi="Yu Gothic" w:eastAsia="Yu Gothic"/>
        </w:rPr>
        <w:t>。第4講で土俵を整えたぶん、訴求だけをきれいに測れる</w:t>
      </w:r>
    </w:p>
    <w:p>
      <w:pPr>
        <w:pStyle w:val="ListBullet"/>
      </w:pPr>
      <w:r>
        <w:rPr>
          <w:rFonts w:ascii="Yu Gothic" w:hAnsi="Yu Gothic" w:eastAsia="Yu Gothic"/>
        </w:rPr>
        <w:t>広告費の目安は最小3〜5万円、標準10〜30万円。AIのベトナム語は</w:t>
      </w:r>
      <w:r>
        <w:rPr>
          <w:rFonts w:ascii="Yu Gothic" w:hAnsi="Yu Gothic" w:eastAsia="Yu Gothic"/>
          <w:b/>
        </w:rPr>
        <w:t>必ずネイティブチェック</w:t>
      </w:r>
    </w:p>
    <w:p>
      <w:r>
        <w:rPr>
          <w:rFonts w:ascii="Yu Gothic" w:hAnsi="Yu Gothic" w:eastAsia="Yu Gothic"/>
          <w:b/>
        </w:rPr>
        <w:t>▸ 第5講終了：ABテスト設計書が完成した</w:t>
      </w:r>
    </w:p>
    <w:p>
      <w:r>
        <w:rPr>
          <w:rFonts w:ascii="Yu Gothic" w:hAnsi="Yu Gothic" w:eastAsia="Yu Gothic"/>
        </w:rPr>
        <w:t>設計書ができたら、実際にテストを回してください。データが集まったら第6講へ。</w:t>
      </w:r>
    </w:p>
    <w:p>
      <w:r>
        <w:rPr>
          <w:rFonts w:ascii="Yu Gothic" w:hAnsi="Yu Gothic" w:eastAsia="Yu Gothic"/>
          <w:b/>
        </w:rPr>
        <w:t>→ 第6講へ進む</w:t>
      </w:r>
    </w:p>
    <w:p>
      <w:pPr>
        <w:pBdr>
          <w:bottom w:val="single" w:sz="6" w:space="1" w:color="CCCCCC"/>
        </w:pBdr>
      </w:pPr>
    </w:p>
    <w:p>
      <w:pPr>
        <w:pStyle w:val="Heading1"/>
      </w:pPr>
      <w:r>
        <w:rPr>
          <w:rFonts w:ascii="Yu Gothic" w:hAnsi="Yu Gothic" w:eastAsia="Yu Gothic"/>
          <w:color w:val="1A1A1A"/>
        </w:rPr>
        <w:t>第6講　当たる戦略を見つけて確定させる</w:t>
      </w:r>
    </w:p>
    <w:p>
      <w:pPr>
        <w:ind w:left="360"/>
      </w:pPr>
      <w:r>
        <w:rPr>
          <w:rFonts w:ascii="Yu Gothic" w:hAnsi="Yu Gothic" w:eastAsia="Yu Gothic"/>
          <w:b/>
          <w:i/>
          <w:color w:val="444444"/>
        </w:rPr>
        <w:t>第6講を終えると</w:t>
      </w:r>
      <w:r>
        <w:rPr>
          <w:rFonts w:ascii="Yu Gothic" w:hAnsi="Yu Gothic" w:eastAsia="Yu Gothic"/>
          <w:i/>
          <w:color w:val="444444"/>
        </w:rPr>
        <w:t>：ABテスト結果を読み解き、「これで行ける」を判断し、</w:t>
      </w:r>
      <w:r>
        <w:rPr>
          <w:rFonts w:ascii="Yu Gothic" w:hAnsi="Yu Gothic" w:eastAsia="Yu Gothic"/>
          <w:b/>
          <w:i/>
          <w:color w:val="444444"/>
        </w:rPr>
        <w:t>確定戦略書</w:t>
      </w:r>
      <w:r>
        <w:rPr>
          <w:rFonts w:ascii="Yu Gothic" w:hAnsi="Yu Gothic" w:eastAsia="Yu Gothic"/>
          <w:i/>
          <w:color w:val="444444"/>
        </w:rPr>
        <w:t>と</w:t>
      </w:r>
      <w:r>
        <w:rPr>
          <w:rFonts w:ascii="Yu Gothic" w:hAnsi="Yu Gothic" w:eastAsia="Yu Gothic"/>
          <w:b/>
          <w:i/>
          <w:color w:val="444444"/>
        </w:rPr>
        <w:t>デジタルマーケのプロへの依頼書</w:t>
      </w:r>
      <w:r>
        <w:rPr>
          <w:rFonts w:ascii="Yu Gothic" w:hAnsi="Yu Gothic" w:eastAsia="Yu Gothic"/>
          <w:i/>
          <w:color w:val="444444"/>
        </w:rPr>
        <w:t>が完成します。あわせて、法人化のタイミング・お金と決済の実務・役割分担を設計し、</w:t>
      </w:r>
      <w:r>
        <w:rPr>
          <w:rFonts w:ascii="Yu Gothic" w:hAnsi="Yu Gothic" w:eastAsia="Yu Gothic"/>
          <w:b/>
          <w:i/>
          <w:color w:val="444444"/>
        </w:rPr>
        <w:t>現場を知るプロとの壁打ち</w:t>
      </w:r>
      <w:r>
        <w:rPr>
          <w:rFonts w:ascii="Yu Gothic" w:hAnsi="Yu Gothic" w:eastAsia="Yu Gothic"/>
          <w:i/>
          <w:color w:val="444444"/>
        </w:rPr>
        <w:t>で戦略の精度を最終確認します。</w:t>
      </w:r>
    </w:p>
    <w:p>
      <w:pPr>
        <w:pBdr>
          <w:bottom w:val="single" w:sz="6" w:space="1" w:color="CCCCCC"/>
        </w:pBdr>
      </w:pPr>
    </w:p>
    <w:p>
      <w:pPr>
        <w:pStyle w:val="Heading2"/>
      </w:pPr>
      <w:r>
        <w:rPr>
          <w:rFonts w:ascii="Yu Gothic" w:hAnsi="Yu Gothic" w:eastAsia="Yu Gothic"/>
          <w:color w:val="1A1A1A"/>
        </w:rPr>
        <w:t>1. データは集まった。さて、どう読むか</w:t>
      </w:r>
    </w:p>
    <w:p>
      <w:r>
        <w:rPr>
          <w:rFonts w:ascii="Yu Gothic" w:hAnsi="Yu Gothic" w:eastAsia="Yu Gothic"/>
        </w:rPr>
        <w:t>第5講の検証フェーズを走らせると、手元に数字とコメントの山ができます。ここからが経営者の仕事です。データの読み方には順番があります。</w:t>
      </w:r>
    </w:p>
    <w:p>
      <w:pPr>
        <w:pStyle w:val="Heading3"/>
      </w:pPr>
      <w:r>
        <w:rPr>
          <w:rFonts w:ascii="Yu Gothic" w:hAnsi="Yu Gothic" w:eastAsia="Yu Gothic"/>
          <w:color w:val="1A1A1A"/>
        </w:rPr>
        <w:t>読み方の順番：定量 → 定性 → 矛盾</w:t>
      </w:r>
    </w:p>
    <w:p>
      <w:r>
        <w:rPr>
          <w:rFonts w:ascii="Yu Gothic" w:hAnsi="Yu Gothic" w:eastAsia="Yu Gothic"/>
          <w:b/>
        </w:rPr>
        <w:t>ステップ1：定量——勝ち負けをはっきりさせる</w:t>
      </w:r>
    </w:p>
    <w:p>
      <w:r>
        <w:rPr>
          <w:rFonts w:ascii="Yu Gothic" w:hAnsi="Yu Gothic" w:eastAsia="Yu Gothic"/>
        </w:rPr>
        <w:t>テストごとに、A案とB案の指標（CTR・CPL・登録率・保存率）を並べます。見るのは絶対値より</w:t>
      </w:r>
      <w:r>
        <w:rPr>
          <w:rFonts w:ascii="Yu Gothic" w:hAnsi="Yu Gothic" w:eastAsia="Yu Gothic"/>
          <w:b/>
        </w:rPr>
        <w:t>差</w:t>
      </w:r>
      <w:r>
        <w:rPr>
          <w:rFonts w:ascii="Yu Gothic" w:hAnsi="Yu Gothic" w:eastAsia="Yu Gothic"/>
        </w:rPr>
        <w:t>です。差が1.5倍以上ついていれば、市場の意思表示と見なしてよい水準です。差が僅差（1.2倍未満）なら「引き分け」と記録し、その変数は勝敗を決める要因ではなかったと考えます。</w:t>
      </w:r>
    </w:p>
    <w:p>
      <w:r>
        <w:rPr>
          <w:rFonts w:ascii="Yu Gothic" w:hAnsi="Yu Gothic" w:eastAsia="Yu Gothic"/>
          <w:b/>
        </w:rPr>
        <w:t>ステップ2：定性——コメントと質問を読み込む</w:t>
      </w:r>
    </w:p>
    <w:p>
      <w:r>
        <w:rPr>
          <w:rFonts w:ascii="Yu Gothic" w:hAnsi="Yu Gothic" w:eastAsia="Yu Gothic"/>
        </w:rPr>
        <w:t>数字より雄弁なのが、広告やKOC投稿に付いたコメント、Zalo/Messengerに来た質問です。次の3分類で仕分けてください。</w:t>
      </w:r>
    </w:p>
    <w:p>
      <w:pPr>
        <w:pStyle w:val="ListBullet"/>
      </w:pPr>
      <w:r>
        <w:rPr>
          <w:rFonts w:ascii="Yu Gothic" w:hAnsi="Yu Gothic" w:eastAsia="Yu Gothic"/>
          <w:b/>
        </w:rPr>
        <w:t>期待型</w:t>
      </w:r>
      <w:r>
        <w:rPr>
          <w:rFonts w:ascii="Yu Gothic" w:hAnsi="Yu Gothic" w:eastAsia="Yu Gothic"/>
        </w:rPr>
        <w:t>：「どこでやってるの?」「予約したい」「いくら?」→ 買う直前の人の声。</w:t>
      </w:r>
      <w:r>
        <w:rPr>
          <w:rFonts w:ascii="Yu Gothic" w:hAnsi="Yu Gothic" w:eastAsia="Yu Gothic"/>
          <w:b/>
        </w:rPr>
        <w:t>多いほど本物の需要</w:t>
      </w:r>
    </w:p>
    <w:p>
      <w:pPr>
        <w:pStyle w:val="ListBullet"/>
      </w:pPr>
      <w:r>
        <w:rPr>
          <w:rFonts w:ascii="Yu Gothic" w:hAnsi="Yu Gothic" w:eastAsia="Yu Gothic"/>
          <w:b/>
        </w:rPr>
        <w:t>疑い型</w:t>
      </w:r>
      <w:r>
        <w:rPr>
          <w:rFonts w:ascii="Yu Gothic" w:hAnsi="Yu Gothic" w:eastAsia="Yu Gothic"/>
        </w:rPr>
        <w:t>：「本当に日本人がやるの?」「写真は本物?」→ 信頼の障壁がまだ残っている証拠。</w:t>
      </w:r>
      <w:r>
        <w:rPr>
          <w:rFonts w:ascii="Yu Gothic" w:hAnsi="Yu Gothic" w:eastAsia="Yu Gothic"/>
          <w:b/>
        </w:rPr>
        <w:t>障壁の中身が具体的にわかる宝の山</w:t>
      </w:r>
    </w:p>
    <w:p>
      <w:pPr>
        <w:pStyle w:val="ListBullet"/>
      </w:pPr>
      <w:r>
        <w:rPr>
          <w:rFonts w:ascii="Yu Gothic" w:hAnsi="Yu Gothic" w:eastAsia="Yu Gothic"/>
          <w:b/>
        </w:rPr>
        <w:t>無関心型</w:t>
      </w:r>
      <w:r>
        <w:rPr>
          <w:rFonts w:ascii="Yu Gothic" w:hAnsi="Yu Gothic" w:eastAsia="Yu Gothic"/>
        </w:rPr>
        <w:t>：スタンプだけ、関係ない話 → ターゲティングのズレの兆候</w:t>
      </w:r>
    </w:p>
    <w:p>
      <w:r>
        <w:rPr>
          <w:rFonts w:ascii="Yu Gothic" w:hAnsi="Yu Gothic" w:eastAsia="Yu Gothic"/>
          <w:b/>
        </w:rPr>
        <w:t>ステップ3：矛盾を探す——一番大事な工程</w:t>
      </w:r>
    </w:p>
    <w:p>
      <w:r>
        <w:rPr>
          <w:rFonts w:ascii="Yu Gothic" w:hAnsi="Yu Gothic" w:eastAsia="Yu Gothic"/>
        </w:rPr>
        <w:t>「CTRは高いのに登録率が低い」→ 広告は魅力的だが、受け皿か価格で失速している。「保存は多いのに問い合わせがない」→ 興味はあるが、行動する理由（今買う理由）が弱い。</w:t>
      </w:r>
      <w:r>
        <w:rPr>
          <w:rFonts w:ascii="Yu Gothic" w:hAnsi="Yu Gothic" w:eastAsia="Yu Gothic"/>
          <w:b/>
        </w:rPr>
        <w:t>矛盾はすべて、直すべき場所を指し示しています。</w:t>
      </w:r>
    </w:p>
    <w:p>
      <w:pPr>
        <w:ind w:left="360"/>
      </w:pPr>
      <w:r>
        <w:rPr>
          <w:rFonts w:ascii="Yu Gothic" w:hAnsi="Yu Gothic" w:eastAsia="Yu Gothic"/>
          <w:b/>
          <w:i/>
          <w:color w:val="444444"/>
        </w:rPr>
        <w:t>AIプロンプト⑫：テスト結果の分析</w:t>
      </w:r>
      <w:r>
        <w:rPr>
          <w:rFonts w:ascii="Yu Gothic" w:hAnsi="Yu Gothic" w:eastAsia="Yu Gothic"/>
          <w:i/>
          <w:color w:val="444444"/>
        </w:rPr>
        <w:t xml:space="preserve"> </w:t>
      </w:r>
      <w:r>
        <w:rPr>
          <w:rFonts w:ascii="Consolas" w:hAnsi="Consolas" w:eastAsia="Consolas"/>
          <w:i/>
          <w:color w:val="444444"/>
        </w:rPr>
        <w:t>`</w:t>
      </w:r>
      <w:r>
        <w:rPr>
          <w:rFonts w:ascii="Yu Gothic" w:hAnsi="Yu Gothic" w:eastAsia="Yu Gothic"/>
          <w:i/>
          <w:color w:val="444444"/>
        </w:rPr>
        <w:t xml:space="preserve"> あなたはデジタルマーケティングのデータ分析の専門家です。 ベトナム市場での参入前ABテストの結果を分析してください。 ■ テスト設計：【第5講のABテスト設計書を貼り付け】 ■ 定量結果：【各案のインプレッション・CTR・CPL・登録数などを貼り付け】 ■ 定性データ：【代表的なコメント・質問を20件ほど貼り付け】 以下を出力してください。 1. テストごとの勝敗判定と、その確からしさ（差の大きさから） 2. コメントの3分類（期待型／疑い型／無関心型）と、それぞれの示唆 3. 定量と定性の「矛盾」の指摘と、考えられる原因 4. 検証した仮説それぞれについて「支持された/棄却された/判定不能」 5. もう1サイクル回すとしたら、次に検証すべきこと </w:t>
      </w:r>
      <w:r>
        <w:rPr>
          <w:rFonts w:ascii="Consolas" w:hAnsi="Consolas" w:eastAsia="Consolas"/>
          <w:i/>
          <w:color w:val="444444"/>
        </w:rPr>
        <w:t>`</w:t>
      </w:r>
    </w:p>
    <w:p>
      <w:pPr>
        <w:pBdr>
          <w:bottom w:val="single" w:sz="6" w:space="1" w:color="CCCCCC"/>
        </w:pBdr>
      </w:pPr>
    </w:p>
    <w:p>
      <w:pPr>
        <w:pStyle w:val="Heading2"/>
      </w:pPr>
      <w:r>
        <w:rPr>
          <w:rFonts w:ascii="Yu Gothic" w:hAnsi="Yu Gothic" w:eastAsia="Yu Gothic"/>
          <w:color w:val="1A1A1A"/>
        </w:rPr>
        <w:t>2. 大前提——AIの「当たる」も、テストの「当たった」も、100%ではない</w:t>
      </w:r>
    </w:p>
    <w:p>
      <w:r>
        <w:rPr>
          <w:rFonts w:ascii="Yu Gothic" w:hAnsi="Yu Gothic" w:eastAsia="Yu Gothic"/>
        </w:rPr>
        <w:t>判断に入る前に、どうしても伝えておきたいことがあります。</w:t>
      </w:r>
    </w:p>
    <w:p>
      <w:r>
        <w:rPr>
          <w:rFonts w:ascii="Yu Gothic" w:hAnsi="Yu Gothic" w:eastAsia="Yu Gothic"/>
        </w:rPr>
        <w:t>このマニュアルでは、第1講からずっとAIを壁打ち相手に使ってきました。AIは「この訴求は当たりそうです」と自信たっぷりに答えてくれます。第5講のテストでも、ある案が「勝った」という数字が出ます。しかし——</w:t>
      </w:r>
    </w:p>
    <w:p>
      <w:r>
        <w:rPr>
          <w:rFonts w:ascii="Yu Gothic" w:hAnsi="Yu Gothic" w:eastAsia="Yu Gothic"/>
          <w:b/>
        </w:rPr>
        <w:t>AIが「当たる」と言っても、テストで「当たった」数字が出ても、それが実際の市場で100%通用する保証はどこにもありません。</w:t>
      </w:r>
    </w:p>
    <w:p>
      <w:r>
        <w:rPr>
          <w:rFonts w:ascii="Yu Gothic" w:hAnsi="Yu Gothic" w:eastAsia="Yu Gothic"/>
        </w:rPr>
        <w:t>AIは膨大な知識から「もっともらしい仮説」を出す道具であって、ホーチミンの今この瞬間の消費者の気分を知っているわけではありません。テストの数字も、あくまで「広告に対する反応」であって、「実際にお金を払い続けてくれるか」とは別物です。数百人の反応が良くても、いざ店を開けたら足を運ぶ人は想像より少なかった——そういうことは、現実に起こります。</w:t>
      </w:r>
    </w:p>
    <w:p>
      <w:r>
        <w:rPr>
          <w:rFonts w:ascii="Yu Gothic" w:hAnsi="Yu Gothic" w:eastAsia="Yu Gothic"/>
        </w:rPr>
        <w:t>では、なぜこんなに手間をかけて検証してきたのか。</w:t>
      </w:r>
      <w:r>
        <w:rPr>
          <w:rFonts w:ascii="Yu Gothic" w:hAnsi="Yu Gothic" w:eastAsia="Yu Gothic"/>
          <w:b/>
        </w:rPr>
        <w:t>確実に当てるためではありません。外したときの傷を、致命傷にしないためです。</w:t>
      </w:r>
    </w:p>
    <w:p>
      <w:pPr>
        <w:pStyle w:val="Heading3"/>
      </w:pPr>
      <w:r>
        <w:rPr>
          <w:rFonts w:ascii="Yu Gothic" w:hAnsi="Yu Gothic" w:eastAsia="Yu Gothic"/>
          <w:color w:val="1A1A1A"/>
        </w:rPr>
        <w:t>痛手の非対称性——これがこのマニュアルの心臓部です</w:t>
      </w:r>
    </w:p>
    <w:p>
      <w:r>
        <w:rPr>
          <w:rFonts w:ascii="Yu Gothic" w:hAnsi="Yu Gothic" w:eastAsia="Yu Gothic"/>
        </w:rPr>
        <w:t>同じ「読みが外れた」でも、外れる場所によって傷の深さがまるで違います。</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Yu Gothic" w:hAnsi="Yu Gothic" w:eastAsia="Yu Gothic"/>
                <w:b/>
              </w:rPr>
              <w:t>外れ方</w:t>
            </w:r>
          </w:p>
        </w:tc>
        <w:tc>
          <w:tcPr>
            <w:tcW w:type="dxa" w:w="2880"/>
          </w:tcPr>
          <w:p>
            <w:r>
              <w:rPr>
                <w:rFonts w:ascii="Yu Gothic" w:hAnsi="Yu Gothic" w:eastAsia="Yu Gothic"/>
                <w:b/>
              </w:rPr>
              <w:t>失うもの</w:t>
            </w:r>
          </w:p>
        </w:tc>
        <w:tc>
          <w:tcPr>
            <w:tcW w:type="dxa" w:w="2880"/>
          </w:tcPr>
          <w:p>
            <w:r>
              <w:rPr>
                <w:rFonts w:ascii="Yu Gothic" w:hAnsi="Yu Gothic" w:eastAsia="Yu Gothic"/>
                <w:b/>
              </w:rPr>
              <w:t>ダメージ</w:t>
            </w:r>
          </w:p>
        </w:tc>
      </w:tr>
      <w:tr>
        <w:tc>
          <w:tcPr>
            <w:tcW w:type="dxa" w:w="2880"/>
          </w:tcPr>
          <w:p>
            <w:r>
              <w:rPr>
                <w:rFonts w:ascii="Yu Gothic" w:hAnsi="Yu Gothic" w:eastAsia="Yu Gothic"/>
                <w:b/>
              </w:rPr>
              <w:t>オンライン検証で外れた</w:t>
            </w:r>
            <w:r>
              <w:rPr>
                <w:rFonts w:ascii="Yu Gothic" w:hAnsi="Yu Gothic" w:eastAsia="Yu Gothic"/>
              </w:rPr>
              <w:t>（第5講で「当たらなかった」）</w:t>
            </w:r>
          </w:p>
        </w:tc>
        <w:tc>
          <w:tcPr>
            <w:tcW w:type="dxa" w:w="2880"/>
          </w:tcPr>
          <w:p>
            <w:r>
              <w:rPr>
                <w:rFonts w:ascii="Yu Gothic" w:hAnsi="Yu Gothic" w:eastAsia="Yu Gothic"/>
              </w:rPr>
              <w:t>広告費 数万〜数十万円と、数週間の時間</w:t>
            </w:r>
          </w:p>
        </w:tc>
        <w:tc>
          <w:tcPr>
            <w:tcW w:type="dxa" w:w="2880"/>
          </w:tcPr>
          <w:p>
            <w:r>
              <w:rPr>
                <w:rFonts w:ascii="Yu Gothic" w:hAnsi="Yu Gothic" w:eastAsia="Yu Gothic"/>
              </w:rPr>
              <w:t>🩹 かすり傷</w:t>
            </w:r>
          </w:p>
        </w:tc>
      </w:tr>
      <w:tr>
        <w:tc>
          <w:tcPr>
            <w:tcW w:type="dxa" w:w="2880"/>
          </w:tcPr>
          <w:p>
            <w:r>
              <w:rPr>
                <w:rFonts w:ascii="Yu Gothic" w:hAnsi="Yu Gothic" w:eastAsia="Yu Gothic"/>
                <w:b/>
              </w:rPr>
              <w:t>リアルで先走って外れた</w:t>
            </w:r>
            <w:r>
              <w:rPr>
                <w:rFonts w:ascii="Yu Gothic" w:hAnsi="Yu Gothic" w:eastAsia="Yu Gothic"/>
              </w:rPr>
              <w:t>（法人設立・店舗契約・雇用の後に気づいた）</w:t>
            </w:r>
          </w:p>
        </w:tc>
        <w:tc>
          <w:tcPr>
            <w:tcW w:type="dxa" w:w="2880"/>
          </w:tcPr>
          <w:p>
            <w:r>
              <w:rPr>
                <w:rFonts w:ascii="Yu Gothic" w:hAnsi="Yu Gothic" w:eastAsia="Yu Gothic"/>
              </w:rPr>
              <w:t>設立費用・保証金・賃料・人件費・撤退コスト。数百万〜</w:t>
            </w:r>
          </w:p>
        </w:tc>
        <w:tc>
          <w:tcPr>
            <w:tcW w:type="dxa" w:w="2880"/>
          </w:tcPr>
          <w:p>
            <w:r>
              <w:rPr>
                <w:rFonts w:ascii="Yu Gothic" w:hAnsi="Yu Gothic" w:eastAsia="Yu Gothic"/>
              </w:rPr>
              <w:t>🩸 大出血</w:t>
            </w:r>
          </w:p>
        </w:tc>
      </w:tr>
    </w:tbl>
    <w:p/>
    <w:p>
      <w:r>
        <w:rPr>
          <w:rFonts w:ascii="Yu Gothic" w:hAnsi="Yu Gothic" w:eastAsia="Yu Gothic"/>
        </w:rPr>
        <w:t>序章で「多くの日本人経営者が、整える前に虎に乗って失敗してきた」と書きました。彼らの傷が深かったのは、能力が足りなかったからではありません。</w:t>
      </w:r>
      <w:r>
        <w:rPr>
          <w:rFonts w:ascii="Yu Gothic" w:hAnsi="Yu Gothic" w:eastAsia="Yu Gothic"/>
          <w:b/>
        </w:rPr>
        <w:t>外れたことに気づいた場所が、法人と店舗を作った"後"だった</w:t>
      </w:r>
      <w:r>
        <w:rPr>
          <w:rFonts w:ascii="Yu Gothic" w:hAnsi="Yu Gothic" w:eastAsia="Yu Gothic"/>
        </w:rPr>
        <w:t>からです。</w:t>
      </w:r>
    </w:p>
    <w:p>
      <w:r>
        <w:rPr>
          <w:rFonts w:ascii="Yu Gothic" w:hAnsi="Yu Gothic" w:eastAsia="Yu Gothic"/>
        </w:rPr>
        <w:t>あなたはいま、</w:t>
      </w:r>
      <w:r>
        <w:rPr>
          <w:rFonts w:ascii="Yu Gothic" w:hAnsi="Yu Gothic" w:eastAsia="Yu Gothic"/>
          <w:b/>
        </w:rPr>
        <w:t>法人も店舗も持たずに</w:t>
      </w:r>
      <w:r>
        <w:rPr>
          <w:rFonts w:ascii="Yu Gothic" w:hAnsi="Yu Gothic" w:eastAsia="Yu Gothic"/>
        </w:rPr>
        <w:t>市場の反応を見ています。もしここで「当たらなかった」なら、それは失敗ではありません。</w:t>
      </w:r>
      <w:r>
        <w:rPr>
          <w:rFonts w:ascii="Yu Gothic" w:hAnsi="Yu Gothic" w:eastAsia="Yu Gothic"/>
          <w:b/>
        </w:rPr>
        <w:t>「数万円と数週間で、致命傷を回避できた」という成功</w:t>
      </w:r>
      <w:r>
        <w:rPr>
          <w:rFonts w:ascii="Yu Gothic" w:hAnsi="Yu Gothic" w:eastAsia="Yu Gothic"/>
        </w:rPr>
        <w:t>です。視察旅行で「イケそう」と感じて出店し、半年後に数百万円を失って気づく——その未来を、あなたはお金をかけて先に潰したのです。</w:t>
      </w:r>
    </w:p>
    <w:p>
      <w:r>
        <w:rPr>
          <w:rFonts w:ascii="Yu Gothic" w:hAnsi="Yu Gothic" w:eastAsia="Yu Gothic"/>
        </w:rPr>
        <w:t>だから、この後のNO-GO判定を恐れないでください。オンラインで「ダメだ」とわかることは、このマニュアルの設計が正しく働いた証拠です。</w:t>
      </w:r>
    </w:p>
    <w:p>
      <w:pPr>
        <w:pBdr>
          <w:bottom w:val="single" w:sz="6" w:space="1" w:color="CCCCCC"/>
        </w:pBdr>
      </w:pPr>
    </w:p>
    <w:p>
      <w:pPr>
        <w:pStyle w:val="Heading2"/>
      </w:pPr>
      <w:r>
        <w:rPr>
          <w:rFonts w:ascii="Yu Gothic" w:hAnsi="Yu Gothic" w:eastAsia="Yu Gothic"/>
          <w:color w:val="1A1A1A"/>
        </w:rPr>
        <w:t>3. 「これで行ける」の判断基準</w:t>
      </w:r>
    </w:p>
    <w:p>
      <w:r>
        <w:rPr>
          <w:rFonts w:ascii="Yu Gothic" w:hAnsi="Yu Gothic" w:eastAsia="Yu Gothic"/>
        </w:rPr>
        <w:t>分析ができたら、決断です。基準を先に決めておかないと、人間は都合よくデータを解釈します（お金と時間を使った後は特に）。以下の3段階で判定してください。</w:t>
      </w:r>
    </w:p>
    <w:p>
      <w:pPr>
        <w:pStyle w:val="Heading3"/>
      </w:pPr>
      <w:r>
        <w:rPr>
          <w:rFonts w:ascii="Yu Gothic" w:hAnsi="Yu Gothic" w:eastAsia="Yu Gothic"/>
          <w:color w:val="1A1A1A"/>
        </w:rPr>
        <w:t>🟢 GO——参入準備に進んでよい状態</w:t>
      </w:r>
    </w:p>
    <w:p>
      <w:r>
        <w:rPr>
          <w:rFonts w:ascii="Yu Gothic" w:hAnsi="Yu Gothic" w:eastAsia="Yu Gothic"/>
        </w:rPr>
        <w:t>次の</w:t>
      </w:r>
      <w:r>
        <w:rPr>
          <w:rFonts w:ascii="Yu Gothic" w:hAnsi="Yu Gothic" w:eastAsia="Yu Gothic"/>
          <w:b/>
        </w:rPr>
        <w:t>すべて</w:t>
      </w:r>
      <w:r>
        <w:rPr>
          <w:rFonts w:ascii="Yu Gothic" w:hAnsi="Yu Gothic" w:eastAsia="Yu Gothic"/>
        </w:rPr>
        <w:t>を満たす：</w:t>
      </w:r>
    </w:p>
    <w:p>
      <w:pPr>
        <w:pStyle w:val="ListBullet"/>
      </w:pPr>
      <w:r>
        <w:rPr>
          <w:rFonts w:ascii="Yu Gothic" w:hAnsi="Yu Gothic" w:eastAsia="Yu Gothic"/>
        </w:rPr>
        <w:t>少なくとも1つの訴求で、合格ライン（第5講で設定したCTR・CPL・登録率）をクリアした</w:t>
      </w:r>
    </w:p>
    <w:p>
      <w:pPr>
        <w:pStyle w:val="ListBullet"/>
      </w:pPr>
      <w:r>
        <w:rPr>
          <w:rFonts w:ascii="Yu Gothic" w:hAnsi="Yu Gothic" w:eastAsia="Yu Gothic"/>
          <w:b/>
        </w:rPr>
        <w:t>期待型コメントが疑い型を上回った</w:t>
      </w:r>
      <w:r>
        <w:rPr>
          <w:rFonts w:ascii="Yu Gothic" w:hAnsi="Yu Gothic" w:eastAsia="Yu Gothic"/>
        </w:rPr>
        <w:t>、または疑い型の障壁に打ち手が見えている</w:t>
      </w:r>
    </w:p>
    <w:p>
      <w:pPr>
        <w:pStyle w:val="ListBullet"/>
      </w:pPr>
      <w:r>
        <w:rPr>
          <w:rFonts w:ascii="Yu Gothic" w:hAnsi="Yu Gothic" w:eastAsia="Yu Gothic"/>
        </w:rPr>
        <w:t>登録者（見込み客リスト）が実在し、その獲得単価で採算シミュレーションが成り立つ</w:t>
      </w:r>
    </w:p>
    <w:p>
      <w:pPr>
        <w:pStyle w:val="ListBullet"/>
      </w:pPr>
      <w:r>
        <w:rPr>
          <w:rFonts w:ascii="Yu Gothic" w:hAnsi="Yu Gothic" w:eastAsia="Yu Gothic"/>
        </w:rPr>
        <w:t>自分自身が「この客層と5年付き合いたい」と思えている</w:t>
      </w:r>
    </w:p>
    <w:p>
      <w:pPr>
        <w:pStyle w:val="Heading3"/>
      </w:pPr>
      <w:r>
        <w:rPr>
          <w:rFonts w:ascii="Yu Gothic" w:hAnsi="Yu Gothic" w:eastAsia="Yu Gothic"/>
          <w:color w:val="1A1A1A"/>
        </w:rPr>
        <w:t>🟡 PIVOT——筋は良いが、狙いを変えてもう1サイクル</w:t>
      </w:r>
    </w:p>
    <w:p>
      <w:pPr>
        <w:pStyle w:val="ListBullet"/>
      </w:pPr>
      <w:r>
        <w:rPr>
          <w:rFonts w:ascii="Yu Gothic" w:hAnsi="Yu Gothic" w:eastAsia="Yu Gothic"/>
        </w:rPr>
        <w:t>数字は合格ラインに届かないが、特定の層・特定の訴求にだけ強い反応がある</w:t>
      </w:r>
    </w:p>
    <w:p>
      <w:pPr>
        <w:pStyle w:val="ListBullet"/>
      </w:pPr>
      <w:r>
        <w:rPr>
          <w:rFonts w:ascii="Yu Gothic" w:hAnsi="Yu Gothic" w:eastAsia="Yu Gothic"/>
        </w:rPr>
        <w:t>想定と違う客層（例：狙いは中間層だったが富裕層が反応／ベトナム人狙いだったが在越日本人が反応）から反応が来ている</w:t>
      </w:r>
    </w:p>
    <w:p>
      <w:pPr>
        <w:pStyle w:val="ListBullet"/>
      </w:pPr>
      <w:r>
        <w:rPr>
          <w:rFonts w:ascii="Yu Gothic" w:hAnsi="Yu Gothic" w:eastAsia="Yu Gothic"/>
        </w:rPr>
        <w:t xml:space="preserve">→ </w:t>
      </w:r>
      <w:r>
        <w:rPr>
          <w:rFonts w:ascii="Yu Gothic" w:hAnsi="Yu Gothic" w:eastAsia="Yu Gothic"/>
          <w:b/>
        </w:rPr>
        <w:t>反応があった方向に仮説を書き換えて、第3講〜第5講をもう1周</w:t>
      </w:r>
      <w:r>
        <w:rPr>
          <w:rFonts w:ascii="Yu Gothic" w:hAnsi="Yu Gothic" w:eastAsia="Yu Gothic"/>
        </w:rPr>
        <w:t>。このループは失敗ではなく、検証フェーズの正常動作です</w:t>
      </w:r>
    </w:p>
    <w:p>
      <w:pPr>
        <w:pStyle w:val="Heading3"/>
      </w:pPr>
      <w:r>
        <w:rPr>
          <w:rFonts w:ascii="Yu Gothic" w:hAnsi="Yu Gothic" w:eastAsia="Yu Gothic"/>
          <w:color w:val="1A1A1A"/>
        </w:rPr>
        <w:t>🔴 NO-GO——このテーマは見送り。でも、それでいい</w:t>
      </w:r>
    </w:p>
    <w:p>
      <w:pPr>
        <w:pStyle w:val="ListBullet"/>
      </w:pPr>
      <w:r>
        <w:rPr>
          <w:rFonts w:ascii="Yu Gothic" w:hAnsi="Yu Gothic" w:eastAsia="Yu Gothic"/>
        </w:rPr>
        <w:t>2サイクル回しても、どの訴求もどの層も合格ラインに届かない</w:t>
      </w:r>
    </w:p>
    <w:p>
      <w:pPr>
        <w:pStyle w:val="ListBullet"/>
      </w:pPr>
      <w:r>
        <w:rPr>
          <w:rFonts w:ascii="Yu Gothic" w:hAnsi="Yu Gothic" w:eastAsia="Yu Gothic"/>
        </w:rPr>
        <w:t>期待型コメントがほぼ付かない</w:t>
      </w:r>
    </w:p>
    <w:p>
      <w:pPr>
        <w:pStyle w:val="ListBullet"/>
      </w:pPr>
      <w:r>
        <w:rPr>
          <w:rFonts w:ascii="Yu Gothic" w:hAnsi="Yu Gothic" w:eastAsia="Yu Gothic"/>
        </w:rPr>
        <w:t xml:space="preserve">→ </w:t>
      </w:r>
      <w:r>
        <w:rPr>
          <w:rFonts w:ascii="Yu Gothic" w:hAnsi="Yu Gothic" w:eastAsia="Yu Gothic"/>
          <w:b/>
        </w:rPr>
        <w:t>ここでやめられることこそ、このマニュアルの最大の価値</w:t>
      </w:r>
      <w:r>
        <w:rPr>
          <w:rFonts w:ascii="Yu Gothic" w:hAnsi="Yu Gothic" w:eastAsia="Yu Gothic"/>
        </w:rPr>
        <w:t>です（第2節の「痛手の非対称性」）。失ったのは広告費と数週間だけ。法人・店舗を作ってから気づく場合の、数十分の一の授業料です</w:t>
      </w:r>
    </w:p>
    <w:p>
      <w:r>
        <w:rPr>
          <w:rFonts w:ascii="Yu Gothic" w:hAnsi="Yu Gothic" w:eastAsia="Yu Gothic"/>
          <w:b/>
        </w:rPr>
        <w:t>NO-GOは終わりではなく、第1講に戻る合図です。</w:t>
      </w:r>
    </w:p>
    <w:p>
      <w:r>
        <w:rPr>
          <w:rFonts w:ascii="Yu Gothic" w:hAnsi="Yu Gothic" w:eastAsia="Yu Gothic"/>
        </w:rPr>
        <w:t>「このテーマはベトナムに合わなかった」——それがわかっただけで、あなたは一つ賢くなりました。次にやることは決まっています。</w:t>
      </w:r>
      <w:r>
        <w:rPr>
          <w:rFonts w:ascii="Yu Gothic" w:hAnsi="Yu Gothic" w:eastAsia="Yu Gothic"/>
          <w:b/>
        </w:rPr>
        <w:t>第1講に戻ってください。</w:t>
      </w:r>
      <w:r>
        <w:rPr>
          <w:rFonts w:ascii="Yu Gothic" w:hAnsi="Yu Gothic" w:eastAsia="Yu Gothic"/>
        </w:rPr>
        <w:t xml:space="preserve"> 自分の資産の棚卸し（第1講のワーク）をもう一度眺め、「これもいけるかもしれない」と思える別のテーマを選び、第2講→第3講→第4講→第5講と、同じ手順でまた検証する。</w:t>
      </w:r>
    </w:p>
    <w:p>
      <w:r>
        <w:rPr>
          <w:rFonts w:ascii="Yu Gothic" w:hAnsi="Yu Gothic" w:eastAsia="Yu Gothic"/>
        </w:rPr>
        <w:t>このマニュアルは、一度きりの正解を出す道具ではありません。</w:t>
      </w:r>
      <w:r>
        <w:rPr>
          <w:rFonts w:ascii="Yu Gothic" w:hAnsi="Yu Gothic" w:eastAsia="Yu Gothic"/>
          <w:b/>
        </w:rPr>
        <w:t>「いけるかも」と思ったことを、致命傷を負わずに何度でも試せる仕組み</w:t>
      </w:r>
      <w:r>
        <w:rPr>
          <w:rFonts w:ascii="Yu Gothic" w:hAnsi="Yu Gothic" w:eastAsia="Yu Gothic"/>
        </w:rPr>
        <w:t>です。1つ目で当たれば幸運。2つ目、3つ目で当たるのが普通です。そして何度試しても、あなたが失うのは毎回「広告費と数週間」だけ。試行回数を、安全に、増やせる。これが「整えてから参入」がもたらす本当の強さです。</w:t>
      </w:r>
    </w:p>
    <w:p>
      <w:r>
        <w:rPr>
          <w:rFonts w:ascii="Yu Gothic" w:hAnsi="Yu Gothic" w:eastAsia="Yu Gothic"/>
          <w:b/>
        </w:rPr>
        <w:t>注意：GO判定に「全勝」は要りません。</w:t>
      </w:r>
      <w:r>
        <w:rPr>
          <w:rFonts w:ascii="Yu Gothic" w:hAnsi="Yu Gothic" w:eastAsia="Yu Gothic"/>
        </w:rPr>
        <w:t xml:space="preserve"> 探しているのは「全部当たる戦略」ではなく、「</w:t>
      </w:r>
      <w:r>
        <w:rPr>
          <w:rFonts w:ascii="Yu Gothic" w:hAnsi="Yu Gothic" w:eastAsia="Yu Gothic"/>
          <w:b/>
        </w:rPr>
        <w:t>1つの、確実に反応が取れる勝ち筋</w:t>
      </w:r>
      <w:r>
        <w:rPr>
          <w:rFonts w:ascii="Yu Gothic" w:hAnsi="Yu Gothic" w:eastAsia="Yu Gothic"/>
        </w:rPr>
        <w:t>」です。1点突破の穴が見つかれば、参入後に広げられます。</w:t>
      </w:r>
    </w:p>
    <w:p>
      <w:pPr>
        <w:pBdr>
          <w:bottom w:val="single" w:sz="6" w:space="1" w:color="CCCCCC"/>
        </w:pBdr>
      </w:pPr>
    </w:p>
    <w:p>
      <w:pPr>
        <w:pStyle w:val="Heading2"/>
      </w:pPr>
      <w:r>
        <w:rPr>
          <w:rFonts w:ascii="Yu Gothic" w:hAnsi="Yu Gothic" w:eastAsia="Yu Gothic"/>
          <w:color w:val="1A1A1A"/>
        </w:rPr>
        <w:t>4. プロとの壁打ちで、成功にもう一歩近づける</w:t>
      </w:r>
    </w:p>
    <w:p>
      <w:r>
        <w:rPr>
          <w:rFonts w:ascii="Yu Gothic" w:hAnsi="Yu Gothic" w:eastAsia="Yu Gothic"/>
        </w:rPr>
        <w:t>GO判定が出た——おめでとうございます。でも、思い出してください。第2節で言ったとおり、</w:t>
      </w:r>
      <w:r>
        <w:rPr>
          <w:rFonts w:ascii="Yu Gothic" w:hAnsi="Yu Gothic" w:eastAsia="Yu Gothic"/>
          <w:b/>
        </w:rPr>
        <w:t>テストで「当たった」数字も、まだ100%ではありません。</w:t>
      </w:r>
      <w:r>
        <w:rPr>
          <w:rFonts w:ascii="Yu Gothic" w:hAnsi="Yu Gothic" w:eastAsia="Yu Gothic"/>
        </w:rPr>
        <w:t xml:space="preserve"> ここに、最後の、そして最も費用対効果の高いリスク低減の一手があります。</w:t>
      </w:r>
    </w:p>
    <w:p>
      <w:r>
        <w:rPr>
          <w:rFonts w:ascii="Yu Gothic" w:hAnsi="Yu Gothic" w:eastAsia="Yu Gothic"/>
          <w:b/>
        </w:rPr>
        <w:t>現場のマーケットをよく知るプロに、壁打ちしてもらうこと。</w:t>
      </w:r>
    </w:p>
    <w:p>
      <w:r>
        <w:rPr>
          <w:rFonts w:ascii="Yu Gothic" w:hAnsi="Yu Gothic" w:eastAsia="Yu Gothic"/>
        </w:rPr>
        <w:t>考えてみてください。あなたはいま、第1講から第6講まで、他の誰よりも自分の事業を深く掘り下げてきました。テーマの一文、入口商品、ローカライズ、そして</w:t>
      </w:r>
      <w:r>
        <w:rPr>
          <w:rFonts w:ascii="Yu Gothic" w:hAnsi="Yu Gothic" w:eastAsia="Yu Gothic"/>
          <w:b/>
        </w:rPr>
        <w:t>実測データ付きの検証結果</w:t>
      </w:r>
      <w:r>
        <w:rPr>
          <w:rFonts w:ascii="Yu Gothic" w:hAnsi="Yu Gothic" w:eastAsia="Yu Gothic"/>
        </w:rPr>
        <w:t>まで揃っている。この状態は、ふつうの「ベトナムに興味があります」という相談者とは、まったく別次元です。</w:t>
      </w:r>
    </w:p>
    <w:p>
      <w:r>
        <w:rPr>
          <w:rFonts w:ascii="Yu Gothic" w:hAnsi="Yu Gothic" w:eastAsia="Yu Gothic"/>
        </w:rPr>
        <w:t>この</w:t>
      </w:r>
      <w:r>
        <w:rPr>
          <w:rFonts w:ascii="Yu Gothic" w:hAnsi="Yu Gothic" w:eastAsia="Yu Gothic"/>
          <w:b/>
        </w:rPr>
        <w:t>磨き上げた材料を持って</w:t>
      </w:r>
      <w:r>
        <w:rPr>
          <w:rFonts w:ascii="Yu Gothic" w:hAnsi="Yu Gothic" w:eastAsia="Yu Gothic"/>
        </w:rPr>
        <w:t>、現地の市場を肌で知っているプロに相談すると、何が起きるか。</w:t>
      </w:r>
    </w:p>
    <w:p>
      <w:pPr>
        <w:pStyle w:val="ListBullet"/>
      </w:pPr>
      <w:r>
        <w:rPr>
          <w:rFonts w:ascii="Yu Gothic" w:hAnsi="Yu Gothic" w:eastAsia="Yu Gothic"/>
        </w:rPr>
        <w:t>AIやテストでは拾いきれない「</w:t>
      </w:r>
      <w:r>
        <w:rPr>
          <w:rFonts w:ascii="Yu Gothic" w:hAnsi="Yu Gothic" w:eastAsia="Yu Gothic"/>
          <w:b/>
        </w:rPr>
        <w:t>現場の肌感</w:t>
      </w:r>
      <w:r>
        <w:rPr>
          <w:rFonts w:ascii="Yu Gothic" w:hAnsi="Yu Gothic" w:eastAsia="Yu Gothic"/>
        </w:rPr>
        <w:t>」で、あなたの勝ち筋を裏取りできる（「その価格帯、実はこの地区だと厳しいですよ」「その訴求、今の流行と合ってます」）</w:t>
      </w:r>
    </w:p>
    <w:p>
      <w:pPr>
        <w:pStyle w:val="ListBullet"/>
      </w:pPr>
      <w:r>
        <w:rPr>
          <w:rFonts w:ascii="Yu Gothic" w:hAnsi="Yu Gothic" w:eastAsia="Yu Gothic"/>
        </w:rPr>
        <w:t>法人設立・条件付き業種・決済・現地パートナーといった実務の</w:t>
      </w:r>
      <w:r>
        <w:rPr>
          <w:rFonts w:ascii="Yu Gothic" w:hAnsi="Yu Gothic" w:eastAsia="Yu Gothic"/>
          <w:b/>
        </w:rPr>
        <w:t>落とし穴を、踏む前に</w:t>
      </w:r>
      <w:r>
        <w:rPr>
          <w:rFonts w:ascii="Yu Gothic" w:hAnsi="Yu Gothic" w:eastAsia="Yu Gothic"/>
        </w:rPr>
        <w:t>教えてもらえる</w:t>
      </w:r>
    </w:p>
    <w:p>
      <w:pPr>
        <w:pStyle w:val="ListBullet"/>
      </w:pPr>
      <w:r>
        <w:rPr>
          <w:rFonts w:ascii="Yu Gothic" w:hAnsi="Yu Gothic" w:eastAsia="Yu Gothic"/>
        </w:rPr>
        <w:t>話が具体的なので、</w:t>
      </w:r>
      <w:r>
        <w:rPr>
          <w:rFonts w:ascii="Yu Gothic" w:hAnsi="Yu Gothic" w:eastAsia="Yu Gothic"/>
          <w:b/>
        </w:rPr>
        <w:t>相手も本気で答えられる</w:t>
      </w:r>
      <w:r>
        <w:rPr>
          <w:rFonts w:ascii="Yu Gothic" w:hAnsi="Yu Gothic" w:eastAsia="Yu Gothic"/>
        </w:rPr>
        <w:t>。「実測CPL付きで相談に来る人」は、プロから見ても応援したくなる相手です</w:t>
      </w:r>
    </w:p>
    <w:p>
      <w:r>
        <w:rPr>
          <w:rFonts w:ascii="Yu Gothic" w:hAnsi="Yu Gothic" w:eastAsia="Yu Gothic"/>
        </w:rPr>
        <w:t>逆に、何も準備せずに「ベトナムで何かやりたい」と相談しても、返ってくるのは一般論だけです。</w:t>
      </w:r>
      <w:r>
        <w:rPr>
          <w:rFonts w:ascii="Yu Gothic" w:hAnsi="Yu Gothic" w:eastAsia="Yu Gothic"/>
          <w:b/>
        </w:rPr>
        <w:t>このマニュアルをここまでやり切った価値は、プロとの壁打ちの質に直結します。</w:t>
      </w:r>
      <w:r>
        <w:rPr>
          <w:rFonts w:ascii="Yu Gothic" w:hAnsi="Yu Gothic" w:eastAsia="Yu Gothic"/>
        </w:rPr>
        <w:t xml:space="preserve"> 同じ相談でも、話の進み方と、成功への近づき方が、まるで変わります。</w:t>
      </w:r>
    </w:p>
    <w:p>
      <w:r>
        <w:rPr>
          <w:rFonts w:ascii="Yu Gothic" w:hAnsi="Yu Gothic" w:eastAsia="Yu Gothic"/>
        </w:rPr>
        <w:t>そして——GOだけではありません。PIVOTやNO-GOで迷ったときこそ、プロの目は効きます。「この数字は本当にダメなのか、それとも見せ方の問題なのか」。自分とAIだけでは堂々巡りになる判断に、現場を知る第三者の視点が入ると、次の一手が見えてきます。</w:t>
      </w:r>
    </w:p>
    <w:p>
      <w:pPr>
        <w:ind w:left="360"/>
      </w:pPr>
      <w:r>
        <w:rPr>
          <w:rFonts w:ascii="Yu Gothic" w:hAnsi="Yu Gothic" w:eastAsia="Yu Gothic"/>
          <w:i/>
          <w:color w:val="444444"/>
        </w:rPr>
        <w:t xml:space="preserve">### 💬 JS EVOLUTION の LINE無料相談 </w:t>
      </w:r>
      <w:r>
        <w:rPr>
          <w:rFonts w:ascii="Yu Gothic" w:hAnsi="Yu Gothic" w:eastAsia="Yu Gothic"/>
          <w:b/>
          <w:i/>
          <w:color w:val="444444"/>
        </w:rPr>
        <w:t>「失敗」をさせない ベトナムビジネス進出サポート</w:t>
      </w:r>
      <w:r>
        <w:rPr>
          <w:rFonts w:ascii="Yu Gothic" w:hAnsi="Yu Gothic" w:eastAsia="Yu Gothic"/>
          <w:i/>
          <w:color w:val="444444"/>
        </w:rPr>
        <w:t xml:space="preserve"> 私たち </w:t>
      </w:r>
      <w:r>
        <w:rPr>
          <w:rFonts w:ascii="Yu Gothic" w:hAnsi="Yu Gothic" w:eastAsia="Yu Gothic"/>
          <w:b/>
          <w:i/>
          <w:color w:val="444444"/>
        </w:rPr>
        <w:t>JS EVOLUTION（VIETNAM–JAPAN）</w:t>
      </w:r>
      <w:r>
        <w:rPr>
          <w:rFonts w:ascii="Yu Gothic" w:hAnsi="Yu Gothic" w:eastAsia="Yu Gothic"/>
          <w:i/>
          <w:color w:val="444444"/>
        </w:rPr>
        <w:t xml:space="preserve"> は、日本人経営者のベトナム進出を、現地の視点で伴走支援しています。そして、</w:t>
      </w:r>
      <w:r>
        <w:rPr>
          <w:rFonts w:ascii="Yu Gothic" w:hAnsi="Yu Gothic" w:eastAsia="Yu Gothic"/>
          <w:b/>
          <w:i/>
          <w:color w:val="444444"/>
        </w:rPr>
        <w:t>LINEでの無料相談</w:t>
      </w:r>
      <w:r>
        <w:rPr>
          <w:rFonts w:ascii="Yu Gothic" w:hAnsi="Yu Gothic" w:eastAsia="Yu Gothic"/>
          <w:i/>
          <w:color w:val="444444"/>
        </w:rPr>
        <w:t xml:space="preserve">を行っています。 このマニュアルで作った成果物——テーマ設定シート、入口商品設計書、ローカライズ設計シート、そして検証結果——を持ってご相談ください。ゼロからの相談とは比べものにならないスピードで、話が前に進みます。 - GO判定が出た方 → 現場の肌感で勝ち筋を裏取りし、法人化・実務の落とし穴を回避 - PIVOT／NO-GOで迷う方 → 「本当にダメなのか、見せ方の問題か」を第三者の目で - これから検証する方 → 検証設計そのものへのアドバイス </w:t>
      </w:r>
      <w:r>
        <w:rPr>
          <w:rFonts w:ascii="Yu Gothic" w:hAnsi="Yu Gothic" w:eastAsia="Yu Gothic"/>
          <w:b/>
          <w:i/>
          <w:color w:val="444444"/>
        </w:rPr>
        <w:t>▶ LINEで「無料相談」と送ってください。</w:t>
      </w:r>
      <w:r>
        <w:rPr>
          <w:rFonts w:ascii="Yu Gothic" w:hAnsi="Yu Gothic" w:eastAsia="Yu Gothic"/>
          <w:i/>
          <w:color w:val="444444"/>
        </w:rPr>
        <w:t xml:space="preserve"> ［LINE友だち追加のQRコード／リンクをここに挿入］ ※本マニュアルの読者特典として、無料相談を開放しています。売り込みではなく、まず現状を整理する壁打ちの場としてお使いください。</w:t>
      </w:r>
    </w:p>
    <w:p>
      <w:r>
        <w:rPr>
          <w:rFonts w:ascii="Yu Gothic" w:hAnsi="Yu Gothic" w:eastAsia="Yu Gothic"/>
        </w:rPr>
        <w:t>準備を整えたあなたにとって、プロとの壁打ちは「答えを教わる場」ではなく「</w:t>
      </w:r>
      <w:r>
        <w:rPr>
          <w:rFonts w:ascii="Yu Gothic" w:hAnsi="Yu Gothic" w:eastAsia="Yu Gothic"/>
          <w:b/>
        </w:rPr>
        <w:t>自分の答えを裏取りする場</w:t>
      </w:r>
      <w:r>
        <w:rPr>
          <w:rFonts w:ascii="Yu Gothic" w:hAnsi="Yu Gothic" w:eastAsia="Yu Gothic"/>
        </w:rPr>
        <w:t>」です。この一手を挟むかどうかで、参入の成功確率は確実に変わります。</w:t>
      </w:r>
    </w:p>
    <w:p>
      <w:pPr>
        <w:pBdr>
          <w:bottom w:val="single" w:sz="6" w:space="1" w:color="CCCCCC"/>
        </w:pBdr>
      </w:pPr>
    </w:p>
    <w:p>
      <w:pPr>
        <w:pStyle w:val="Heading2"/>
      </w:pPr>
      <w:r>
        <w:rPr>
          <w:rFonts w:ascii="Yu Gothic" w:hAnsi="Yu Gothic" w:eastAsia="Yu Gothic"/>
          <w:color w:val="1A1A1A"/>
        </w:rPr>
        <w:t>5. GOの後の実務——法人化・お金・決済</w:t>
      </w:r>
    </w:p>
    <w:p>
      <w:r>
        <w:rPr>
          <w:rFonts w:ascii="Yu Gothic" w:hAnsi="Yu Gothic" w:eastAsia="Yu Gothic"/>
        </w:rPr>
        <w:t>GO判定が出て、プロの壁打ちで裏も取れたら、初めて「虎に乗る」準備です。ここからは実務情報を駆け足で押さえます（詳細は付録A・B・C。</w:t>
      </w:r>
      <w:r>
        <w:rPr>
          <w:rFonts w:ascii="Yu Gothic" w:hAnsi="Yu Gothic" w:eastAsia="Yu Gothic"/>
          <w:b/>
        </w:rPr>
        <w:t>すべて目安であり、実行前に専門家への確認が必須</w:t>
      </w:r>
      <w:r>
        <w:rPr>
          <w:rFonts w:ascii="Yu Gothic" w:hAnsi="Yu Gothic" w:eastAsia="Yu Gothic"/>
        </w:rPr>
        <w:t>です。前節の無料相談も活用してください）。</w:t>
      </w:r>
    </w:p>
    <w:p>
      <w:pPr>
        <w:pStyle w:val="Heading3"/>
      </w:pPr>
      <w:r>
        <w:rPr>
          <w:rFonts w:ascii="Yu Gothic" w:hAnsi="Yu Gothic" w:eastAsia="Yu Gothic"/>
          <w:color w:val="1A1A1A"/>
        </w:rPr>
        <w:t>法人化のタイミングと形態</w:t>
      </w:r>
    </w:p>
    <w:p>
      <w:r>
        <w:rPr>
          <w:rFonts w:ascii="Yu Gothic" w:hAnsi="Yu Gothic" w:eastAsia="Yu Gothic"/>
        </w:rPr>
        <w:t>検証が終わったいまが、法人化を検討する正しいタイミングです。主な選択肢：</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Yu Gothic" w:hAnsi="Yu Gothic" w:eastAsia="Yu Gothic"/>
                <w:b/>
              </w:rPr>
              <w:t>形態</w:t>
            </w:r>
          </w:p>
        </w:tc>
        <w:tc>
          <w:tcPr>
            <w:tcW w:type="dxa" w:w="2880"/>
          </w:tcPr>
          <w:p>
            <w:r>
              <w:rPr>
                <w:rFonts w:ascii="Yu Gothic" w:hAnsi="Yu Gothic" w:eastAsia="Yu Gothic"/>
                <w:b/>
              </w:rPr>
              <w:t>概要</w:t>
            </w:r>
          </w:p>
        </w:tc>
        <w:tc>
          <w:tcPr>
            <w:tcW w:type="dxa" w:w="2880"/>
          </w:tcPr>
          <w:p>
            <w:r>
              <w:rPr>
                <w:rFonts w:ascii="Yu Gothic" w:hAnsi="Yu Gothic" w:eastAsia="Yu Gothic"/>
                <w:b/>
              </w:rPr>
              <w:t>向いているケース</w:t>
            </w:r>
          </w:p>
        </w:tc>
      </w:tr>
      <w:tr>
        <w:tc>
          <w:tcPr>
            <w:tcW w:type="dxa" w:w="2880"/>
          </w:tcPr>
          <w:p>
            <w:r>
              <w:rPr>
                <w:rFonts w:ascii="Yu Gothic" w:hAnsi="Yu Gothic" w:eastAsia="Yu Gothic"/>
              </w:rPr>
              <w:t>現地法人（外資100%）</w:t>
            </w:r>
          </w:p>
        </w:tc>
        <w:tc>
          <w:tcPr>
            <w:tcW w:type="dxa" w:w="2880"/>
          </w:tcPr>
          <w:p>
            <w:r>
              <w:rPr>
                <w:rFonts w:ascii="Yu Gothic" w:hAnsi="Yu Gothic" w:eastAsia="Yu Gothic"/>
              </w:rPr>
              <w:t>ベトナムで正式に事業を行う基本形。IRC（投資登録証明書）→ERC（企業登録証明書）の順で取得</w:t>
            </w:r>
          </w:p>
        </w:tc>
        <w:tc>
          <w:tcPr>
            <w:tcW w:type="dxa" w:w="2880"/>
          </w:tcPr>
          <w:p>
            <w:r>
              <w:rPr>
                <w:rFonts w:ascii="Yu Gothic" w:hAnsi="Yu Gothic" w:eastAsia="Yu Gothic"/>
              </w:rPr>
              <w:t>本格参入。飲食・小売・サービスの店舗営業</w:t>
            </w:r>
          </w:p>
        </w:tc>
      </w:tr>
      <w:tr>
        <w:tc>
          <w:tcPr>
            <w:tcW w:type="dxa" w:w="2880"/>
          </w:tcPr>
          <w:p>
            <w:r>
              <w:rPr>
                <w:rFonts w:ascii="Yu Gothic" w:hAnsi="Yu Gothic" w:eastAsia="Yu Gothic"/>
              </w:rPr>
              <w:t>現地パートナーとの合弁</w:t>
            </w:r>
          </w:p>
        </w:tc>
        <w:tc>
          <w:tcPr>
            <w:tcW w:type="dxa" w:w="2880"/>
          </w:tcPr>
          <w:p>
            <w:r>
              <w:rPr>
                <w:rFonts w:ascii="Yu Gothic" w:hAnsi="Yu Gothic" w:eastAsia="Yu Gothic"/>
              </w:rPr>
              <w:t>出資を分け合う。条件付き業種で必要になる場合も</w:t>
            </w:r>
          </w:p>
        </w:tc>
        <w:tc>
          <w:tcPr>
            <w:tcW w:type="dxa" w:w="2880"/>
          </w:tcPr>
          <w:p>
            <w:r>
              <w:rPr>
                <w:rFonts w:ascii="Yu Gothic" w:hAnsi="Yu Gothic" w:eastAsia="Yu Gothic"/>
              </w:rPr>
              <w:t>規制業種、現地網を借りたい場合</w:t>
            </w:r>
          </w:p>
        </w:tc>
      </w:tr>
      <w:tr>
        <w:tc>
          <w:tcPr>
            <w:tcW w:type="dxa" w:w="2880"/>
          </w:tcPr>
          <w:p>
            <w:r>
              <w:rPr>
                <w:rFonts w:ascii="Yu Gothic" w:hAnsi="Yu Gothic" w:eastAsia="Yu Gothic"/>
              </w:rPr>
              <w:t>駐在員事務所</w:t>
            </w:r>
          </w:p>
        </w:tc>
        <w:tc>
          <w:tcPr>
            <w:tcW w:type="dxa" w:w="2880"/>
          </w:tcPr>
          <w:p>
            <w:r>
              <w:rPr>
                <w:rFonts w:ascii="Yu Gothic" w:hAnsi="Yu Gothic" w:eastAsia="Yu Gothic"/>
              </w:rPr>
              <w:t>市場調査・連絡業務のみ。</w:t>
            </w:r>
            <w:r>
              <w:rPr>
                <w:rFonts w:ascii="Yu Gothic" w:hAnsi="Yu Gothic" w:eastAsia="Yu Gothic"/>
                <w:b/>
              </w:rPr>
              <w:t>営業行為・売上計上は不可</w:t>
            </w:r>
          </w:p>
        </w:tc>
        <w:tc>
          <w:tcPr>
            <w:tcW w:type="dxa" w:w="2880"/>
          </w:tcPr>
          <w:p>
            <w:r>
              <w:rPr>
                <w:rFonts w:ascii="Yu Gothic" w:hAnsi="Yu Gothic" w:eastAsia="Yu Gothic"/>
              </w:rPr>
              <w:t>大企業の様子見向き。小規模参入には遠回り</w:t>
            </w:r>
          </w:p>
        </w:tc>
      </w:tr>
      <w:tr>
        <w:tc>
          <w:tcPr>
            <w:tcW w:type="dxa" w:w="2880"/>
          </w:tcPr>
          <w:p>
            <w:r>
              <w:rPr>
                <w:rFonts w:ascii="Yu Gothic" w:hAnsi="Yu Gothic" w:eastAsia="Yu Gothic"/>
              </w:rPr>
              <w:t>越境のまま（法人なし）</w:t>
            </w:r>
          </w:p>
        </w:tc>
        <w:tc>
          <w:tcPr>
            <w:tcW w:type="dxa" w:w="2880"/>
          </w:tcPr>
          <w:p>
            <w:r>
              <w:rPr>
                <w:rFonts w:ascii="Yu Gothic" w:hAnsi="Yu Gothic" w:eastAsia="Yu Gothic"/>
              </w:rPr>
              <w:t>日本からEC・ライセンス供与・研修販売等</w:t>
            </w:r>
          </w:p>
        </w:tc>
        <w:tc>
          <w:tcPr>
            <w:tcW w:type="dxa" w:w="2880"/>
          </w:tcPr>
          <w:p>
            <w:r>
              <w:rPr>
                <w:rFonts w:ascii="Yu Gothic" w:hAnsi="Yu Gothic" w:eastAsia="Yu Gothic"/>
              </w:rPr>
              <w:t>物販・ノウハウ提供が主で現地拠点が不要な場合</w:t>
            </w:r>
          </w:p>
        </w:tc>
      </w:tr>
      <w:tr>
        <w:tc>
          <w:tcPr>
            <w:tcW w:type="dxa" w:w="2880"/>
          </w:tcPr>
          <w:p>
            <w:r>
              <w:rPr>
                <w:rFonts w:ascii="Yu Gothic" w:hAnsi="Yu Gothic" w:eastAsia="Yu Gothic"/>
              </w:rPr>
              <w:t>フランチャイズ／ライセンス</w:t>
            </w:r>
          </w:p>
        </w:tc>
        <w:tc>
          <w:tcPr>
            <w:tcW w:type="dxa" w:w="2880"/>
          </w:tcPr>
          <w:p>
            <w:r>
              <w:rPr>
                <w:rFonts w:ascii="Yu Gothic" w:hAnsi="Yu Gothic" w:eastAsia="Yu Gothic"/>
              </w:rPr>
              <w:t>現地事業者に運営を任せ、ブランドと仕組みを供与</w:t>
            </w:r>
          </w:p>
        </w:tc>
        <w:tc>
          <w:tcPr>
            <w:tcW w:type="dxa" w:w="2880"/>
          </w:tcPr>
          <w:p>
            <w:r>
              <w:rPr>
                <w:rFonts w:ascii="Yu Gothic" w:hAnsi="Yu Gothic" w:eastAsia="Yu Gothic"/>
              </w:rPr>
              <w:t>自分が日本を離れられない場合の有力案</w:t>
            </w:r>
          </w:p>
        </w:tc>
      </w:tr>
    </w:tbl>
    <w:p/>
    <w:p>
      <w:pPr>
        <w:pStyle w:val="ListBullet"/>
      </w:pPr>
      <w:r>
        <w:rPr>
          <w:rFonts w:ascii="Yu Gothic" w:hAnsi="Yu Gothic" w:eastAsia="Yu Gothic"/>
        </w:rPr>
        <w:t>設立の所要期間：目安1〜3ヶ月（業種による。条件付き業種はさらに長い）</w:t>
      </w:r>
    </w:p>
    <w:p>
      <w:pPr>
        <w:pStyle w:val="ListBullet"/>
      </w:pPr>
      <w:r>
        <w:rPr>
          <w:rFonts w:ascii="Yu Gothic" w:hAnsi="Yu Gothic" w:eastAsia="Yu Gothic"/>
        </w:rPr>
        <w:t>費用感：コンサル・代行込みで数十万円〜（業種・資本金要件で変動）</w:t>
      </w:r>
    </w:p>
    <w:p>
      <w:pPr>
        <w:pStyle w:val="ListBullet"/>
      </w:pPr>
      <w:r>
        <w:rPr>
          <w:rFonts w:ascii="Yu Gothic" w:hAnsi="Yu Gothic" w:eastAsia="Yu Gothic"/>
        </w:rPr>
        <w:t>美容・教育・飲食・医療周辺は</w:t>
      </w:r>
      <w:r>
        <w:rPr>
          <w:rFonts w:ascii="Yu Gothic" w:hAnsi="Yu Gothic" w:eastAsia="Yu Gothic"/>
          <w:b/>
        </w:rPr>
        <w:t>条件付き業種</w:t>
      </w:r>
      <w:r>
        <w:rPr>
          <w:rFonts w:ascii="Yu Gothic" w:hAnsi="Yu Gothic" w:eastAsia="Yu Gothic"/>
        </w:rPr>
        <w:t>の規制に注意（付録A）</w:t>
      </w:r>
    </w:p>
    <w:p>
      <w:pPr>
        <w:pStyle w:val="Heading3"/>
      </w:pPr>
      <w:r>
        <w:rPr>
          <w:rFonts w:ascii="Yu Gothic" w:hAnsi="Yu Gothic" w:eastAsia="Yu Gothic"/>
          <w:color w:val="1A1A1A"/>
        </w:rPr>
        <w:t>決済——お客さんからどうお金をもらうか</w:t>
      </w:r>
    </w:p>
    <w:p>
      <w:r>
        <w:rPr>
          <w:rFonts w:ascii="Yu Gothic" w:hAnsi="Yu Gothic" w:eastAsia="Yu Gothic"/>
        </w:rPr>
        <w:t>ベトナムの消費者の支払い手段は日本と大きく違います。</w:t>
      </w:r>
    </w:p>
    <w:p>
      <w:pPr>
        <w:pStyle w:val="ListBullet"/>
      </w:pPr>
      <w:r>
        <w:rPr>
          <w:rFonts w:ascii="Yu Gothic" w:hAnsi="Yu Gothic" w:eastAsia="Yu Gothic"/>
          <w:b/>
        </w:rPr>
        <w:t>銀行QR（VietQR）・銀行振込</w:t>
      </w:r>
      <w:r>
        <w:rPr>
          <w:rFonts w:ascii="Yu Gothic" w:hAnsi="Yu Gothic" w:eastAsia="Yu Gothic"/>
        </w:rPr>
        <w:t>：都市部で最も日常的。個人間でも店でもQRスキャンが標準</w:t>
      </w:r>
    </w:p>
    <w:p>
      <w:pPr>
        <w:pStyle w:val="ListBullet"/>
      </w:pPr>
      <w:r>
        <w:rPr>
          <w:rFonts w:ascii="Yu Gothic" w:hAnsi="Yu Gothic" w:eastAsia="Yu Gothic"/>
          <w:b/>
        </w:rPr>
        <w:t>MoMo・ZaloPay等の電子ウォレット</w:t>
      </w:r>
      <w:r>
        <w:rPr>
          <w:rFonts w:ascii="Yu Gothic" w:hAnsi="Yu Gothic" w:eastAsia="Yu Gothic"/>
        </w:rPr>
        <w:t>：若年〜中間層に浸透</w:t>
      </w:r>
    </w:p>
    <w:p>
      <w:pPr>
        <w:pStyle w:val="ListBullet"/>
      </w:pPr>
      <w:r>
        <w:rPr>
          <w:rFonts w:ascii="Yu Gothic" w:hAnsi="Yu Gothic" w:eastAsia="Yu Gothic"/>
          <w:b/>
        </w:rPr>
        <w:t>COD（代金引換）</w:t>
      </w:r>
      <w:r>
        <w:rPr>
          <w:rFonts w:ascii="Yu Gothic" w:hAnsi="Yu Gothic" w:eastAsia="Yu Gothic"/>
        </w:rPr>
        <w:t>：ECではいまだに主要な選択肢。「モノを見てから払う」文化</w:t>
      </w:r>
    </w:p>
    <w:p>
      <w:pPr>
        <w:pStyle w:val="ListBullet"/>
      </w:pPr>
      <w:r>
        <w:rPr>
          <w:rFonts w:ascii="Yu Gothic" w:hAnsi="Yu Gothic" w:eastAsia="Yu Gothic"/>
          <w:b/>
        </w:rPr>
        <w:t>クレジットカード</w:t>
      </w:r>
      <w:r>
        <w:rPr>
          <w:rFonts w:ascii="Yu Gothic" w:hAnsi="Yu Gothic" w:eastAsia="Yu Gothic"/>
        </w:rPr>
        <w:t>：普及率は低い。頼りにしない</w:t>
      </w:r>
    </w:p>
    <w:p>
      <w:pPr>
        <w:pStyle w:val="ListBullet"/>
      </w:pPr>
      <w:r>
        <w:rPr>
          <w:rFonts w:ascii="Yu Gothic" w:hAnsi="Yu Gothic" w:eastAsia="Yu Gothic"/>
          <w:b/>
        </w:rPr>
        <w:t>現金</w:t>
      </w:r>
      <w:r>
        <w:rPr>
          <w:rFonts w:ascii="Yu Gothic" w:hAnsi="Yu Gothic" w:eastAsia="Yu Gothic"/>
        </w:rPr>
        <w:t>：依然として健在</w:t>
      </w:r>
    </w:p>
    <w:p>
      <w:r>
        <w:rPr>
          <w:rFonts w:ascii="Yu Gothic" w:hAnsi="Yu Gothic" w:eastAsia="Yu Gothic"/>
        </w:rPr>
        <w:t>実務上の含意：</w:t>
      </w:r>
      <w:r>
        <w:rPr>
          <w:rFonts w:ascii="Yu Gothic" w:hAnsi="Yu Gothic" w:eastAsia="Yu Gothic"/>
          <w:b/>
        </w:rPr>
        <w:t>「前払いのみ」は機会損失が大きい</w:t>
      </w:r>
      <w:r>
        <w:rPr>
          <w:rFonts w:ascii="Yu Gothic" w:hAnsi="Yu Gothic" w:eastAsia="Yu Gothic"/>
        </w:rPr>
        <w:t>市場です。予約金＋残額は当日QR、のような柔軟な設計が定石です。</w:t>
      </w:r>
    </w:p>
    <w:p>
      <w:pPr>
        <w:pStyle w:val="Heading3"/>
      </w:pPr>
      <w:r>
        <w:rPr>
          <w:rFonts w:ascii="Yu Gothic" w:hAnsi="Yu Gothic" w:eastAsia="Yu Gothic"/>
          <w:color w:val="1A1A1A"/>
        </w:rPr>
        <w:t>採算シミュレーションの型</w:t>
      </w:r>
    </w:p>
    <w:p>
      <w:r>
        <w:rPr>
          <w:rFonts w:ascii="Yu Gothic" w:hAnsi="Yu Gothic" w:eastAsia="Yu Gothic"/>
        </w:rPr>
        <w:t>確定戦略書には、最低限この計算を入れます。</w:t>
      </w:r>
    </w:p>
    <w:p>
      <w:pPr>
        <w:spacing w:before="80" w:after="80"/>
        <w:ind w:left="240"/>
        <w:shd w:val="clear" w:fill="F2F2F2"/>
      </w:pPr>
      <w:r>
        <w:rPr>
          <w:rFonts w:ascii="Consolas" w:hAnsi="Consolas" w:eastAsia="Consolas"/>
          <w:sz w:val="18"/>
        </w:rPr>
        <w:t>CPL（テスト実測値）×（登録→成約率の仮置き）= 顧客獲得単価（CAC）</w:t>
        <w:br/>
        <w:t>入口商品の粗利 + 本命商品への転換率 × 本命商品の粗利 = 顧客生涯価値（LTV簡易版）</w:t>
        <w:br/>
        <w:t>LTV ÷ CAC が 3倍以上 → 健全な入口。1〜3倍 → 転換率の改善が課題。1倍未満 → 価格か商品の再設計</w:t>
      </w:r>
    </w:p>
    <w:p>
      <w:r>
        <w:rPr>
          <w:rFonts w:ascii="Yu Gothic" w:hAnsi="Yu Gothic" w:eastAsia="Yu Gothic"/>
        </w:rPr>
        <w:t>テストの実測CPLを使えるのが、検証をやった者の特権です。「たぶん客は来るだろう」ではなく、「リスト1件◯◯VNDで取れることは実証済み」から始まる事業計画は、金融機関やパートナーへの説得力がまるで違います。</w:t>
      </w:r>
    </w:p>
    <w:p>
      <w:pPr>
        <w:pBdr>
          <w:bottom w:val="single" w:sz="6" w:space="1" w:color="CCCCCC"/>
        </w:pBdr>
      </w:pPr>
    </w:p>
    <w:p>
      <w:pPr>
        <w:pStyle w:val="Heading2"/>
      </w:pPr>
      <w:r>
        <w:rPr>
          <w:rFonts w:ascii="Yu Gothic" w:hAnsi="Yu Gothic" w:eastAsia="Yu Gothic"/>
          <w:color w:val="1A1A1A"/>
        </w:rPr>
        <w:t>6. プロへの依頼書——丸投げしない外注の技術</w:t>
      </w:r>
    </w:p>
    <w:p>
      <w:r>
        <w:rPr>
          <w:rFonts w:ascii="Yu Gothic" w:hAnsi="Yu Gothic" w:eastAsia="Yu Gothic"/>
        </w:rPr>
        <w:t>GO判定後の広告運用は、デジタルマーケのプロ（現地代理店・フリーランス）に任せるのが基本です。あなたの時間は商品と品質に使うべきだからです。しかし、ここに最後の大きな罠があります。</w:t>
      </w:r>
    </w:p>
    <w:p>
      <w:r>
        <w:rPr>
          <w:rFonts w:ascii="Yu Gothic" w:hAnsi="Yu Gothic" w:eastAsia="Yu Gothic"/>
          <w:b/>
        </w:rPr>
        <w:t>「良さそうな代理店に丸投げ」は、失敗パターン3（序章）の再来です。</w:t>
      </w:r>
    </w:p>
    <w:p>
      <w:r>
        <w:rPr>
          <w:rFonts w:ascii="Yu Gothic" w:hAnsi="Yu Gothic" w:eastAsia="Yu Gothic"/>
        </w:rPr>
        <w:t>丸投げを防ぐ道具が</w:t>
      </w:r>
      <w:r>
        <w:rPr>
          <w:rFonts w:ascii="Yu Gothic" w:hAnsi="Yu Gothic" w:eastAsia="Yu Gothic"/>
          <w:b/>
        </w:rPr>
        <w:t>依頼書</w:t>
      </w:r>
      <w:r>
        <w:rPr>
          <w:rFonts w:ascii="Yu Gothic" w:hAnsi="Yu Gothic" w:eastAsia="Yu Gothic"/>
        </w:rPr>
        <w:t>です。検証フェーズを自分で回したあなたには、もう依頼書を書く材料がすべて揃っています。</w:t>
      </w:r>
    </w:p>
    <w:p>
      <w:pPr>
        <w:pStyle w:val="Heading3"/>
      </w:pPr>
      <w:r>
        <w:rPr>
          <w:rFonts w:ascii="Yu Gothic" w:hAnsi="Yu Gothic" w:eastAsia="Yu Gothic"/>
          <w:color w:val="1A1A1A"/>
        </w:rPr>
        <w:t>依頼書に書く7項目</w:t>
      </w:r>
    </w:p>
    <w:p>
      <w:pPr>
        <w:pStyle w:val="ListNumber"/>
      </w:pPr>
      <w:r>
        <w:rPr>
          <w:rFonts w:ascii="Yu Gothic" w:hAnsi="Yu Gothic" w:eastAsia="Yu Gothic"/>
          <w:b/>
        </w:rPr>
        <w:t>事業の背景と目的</w:t>
      </w:r>
      <w:r>
        <w:rPr>
          <w:rFonts w:ascii="Yu Gothic" w:hAnsi="Yu Gothic" w:eastAsia="Yu Gothic"/>
        </w:rPr>
        <w:t>（テーマの一文＝第1講）</w:t>
      </w:r>
    </w:p>
    <w:p>
      <w:pPr>
        <w:pStyle w:val="ListNumber"/>
      </w:pPr>
      <w:r>
        <w:rPr>
          <w:rFonts w:ascii="Yu Gothic" w:hAnsi="Yu Gothic" w:eastAsia="Yu Gothic"/>
          <w:b/>
        </w:rPr>
        <w:t>商品と顧客</w:t>
      </w:r>
      <w:r>
        <w:rPr>
          <w:rFonts w:ascii="Yu Gothic" w:hAnsi="Yu Gothic" w:eastAsia="Yu Gothic"/>
        </w:rPr>
        <w:t>（入口商品設計書＝第2講、当たった訴求＝テスト結果）</w:t>
      </w:r>
    </w:p>
    <w:p>
      <w:pPr>
        <w:pStyle w:val="ListNumber"/>
      </w:pPr>
      <w:r>
        <w:rPr>
          <w:rFonts w:ascii="Yu Gothic" w:hAnsi="Yu Gothic" w:eastAsia="Yu Gothic"/>
          <w:b/>
        </w:rPr>
        <w:t>実証済みの勝ち筋</w:t>
      </w:r>
      <w:r>
        <w:rPr>
          <w:rFonts w:ascii="Yu Gothic" w:hAnsi="Yu Gothic" w:eastAsia="Yu Gothic"/>
        </w:rPr>
        <w:t>（どの広告が、どの数値で当たったか。クリエイティブ現物を添付）</w:t>
      </w:r>
    </w:p>
    <w:p>
      <w:pPr>
        <w:pStyle w:val="ListNumber"/>
      </w:pPr>
      <w:r>
        <w:rPr>
          <w:rFonts w:ascii="Yu Gothic" w:hAnsi="Yu Gothic" w:eastAsia="Yu Gothic"/>
          <w:b/>
        </w:rPr>
        <w:t>KPI</w:t>
      </w:r>
      <w:r>
        <w:rPr>
          <w:rFonts w:ascii="Yu Gothic" w:hAnsi="Yu Gothic" w:eastAsia="Yu Gothic"/>
        </w:rPr>
        <w:t>（何を、いくらで、何件。例：CPL◯◯VND以下でリスト月◯件）</w:t>
      </w:r>
    </w:p>
    <w:p>
      <w:pPr>
        <w:pStyle w:val="ListNumber"/>
      </w:pPr>
      <w:r>
        <w:rPr>
          <w:rFonts w:ascii="Yu Gothic" w:hAnsi="Yu Gothic" w:eastAsia="Yu Gothic"/>
          <w:b/>
        </w:rPr>
        <w:t>予算と期間</w:t>
      </w:r>
      <w:r>
        <w:rPr>
          <w:rFonts w:ascii="Yu Gothic" w:hAnsi="Yu Gothic" w:eastAsia="Yu Gothic"/>
        </w:rPr>
        <w:t>（月額広告費と運用費を分けて明示させる）</w:t>
      </w:r>
    </w:p>
    <w:p>
      <w:pPr>
        <w:pStyle w:val="ListNumber"/>
      </w:pPr>
      <w:r>
        <w:rPr>
          <w:rFonts w:ascii="Yu Gothic" w:hAnsi="Yu Gothic" w:eastAsia="Yu Gothic"/>
          <w:b/>
        </w:rPr>
        <w:t>役割分担</w:t>
      </w:r>
      <w:r>
        <w:rPr>
          <w:rFonts w:ascii="Yu Gothic" w:hAnsi="Yu Gothic" w:eastAsia="Yu Gothic"/>
        </w:rPr>
        <w:t>（後述）</w:t>
      </w:r>
    </w:p>
    <w:p>
      <w:pPr>
        <w:pStyle w:val="ListNumber"/>
      </w:pPr>
      <w:r>
        <w:rPr>
          <w:rFonts w:ascii="Yu Gothic" w:hAnsi="Yu Gothic" w:eastAsia="Yu Gothic"/>
          <w:b/>
        </w:rPr>
        <w:t>報告の形式と頻度</w:t>
      </w:r>
      <w:r>
        <w:rPr>
          <w:rFonts w:ascii="Yu Gothic" w:hAnsi="Yu Gothic" w:eastAsia="Yu Gothic"/>
        </w:rPr>
        <w:t>（週次で数字、月次で分析。数字の定義まで揃える）</w:t>
      </w:r>
    </w:p>
    <w:p>
      <w:pPr>
        <w:pStyle w:val="Heading3"/>
      </w:pPr>
      <w:r>
        <w:rPr>
          <w:rFonts w:ascii="Yu Gothic" w:hAnsi="Yu Gothic" w:eastAsia="Yu Gothic"/>
          <w:color w:val="1A1A1A"/>
        </w:rPr>
        <w:t>役割分担の設計——自分がやること／プロに任せること</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Yu Gothic" w:hAnsi="Yu Gothic" w:eastAsia="Yu Gothic"/>
                <w:b/>
              </w:rPr>
              <w:t>自分（経営者）がやること</w:t>
            </w:r>
          </w:p>
        </w:tc>
        <w:tc>
          <w:tcPr>
            <w:tcW w:type="dxa" w:w="4320"/>
          </w:tcPr>
          <w:p>
            <w:r>
              <w:rPr>
                <w:rFonts w:ascii="Yu Gothic" w:hAnsi="Yu Gothic" w:eastAsia="Yu Gothic"/>
                <w:b/>
              </w:rPr>
              <w:t>プロに任せること</w:t>
            </w:r>
          </w:p>
        </w:tc>
      </w:tr>
      <w:tr>
        <w:tc>
          <w:tcPr>
            <w:tcW w:type="dxa" w:w="4320"/>
          </w:tcPr>
          <w:p>
            <w:r>
              <w:rPr>
                <w:rFonts w:ascii="Yu Gothic" w:hAnsi="Yu Gothic" w:eastAsia="Yu Gothic"/>
              </w:rPr>
              <w:t>商品と体験の品質</w:t>
            </w:r>
          </w:p>
        </w:tc>
        <w:tc>
          <w:tcPr>
            <w:tcW w:type="dxa" w:w="4320"/>
          </w:tcPr>
          <w:p>
            <w:r>
              <w:rPr>
                <w:rFonts w:ascii="Yu Gothic" w:hAnsi="Yu Gothic" w:eastAsia="Yu Gothic"/>
              </w:rPr>
              <w:t>広告の運用・入札・配信最適化</w:t>
            </w:r>
          </w:p>
        </w:tc>
      </w:tr>
      <w:tr>
        <w:tc>
          <w:tcPr>
            <w:tcW w:type="dxa" w:w="4320"/>
          </w:tcPr>
          <w:p>
            <w:r>
              <w:rPr>
                <w:rFonts w:ascii="Yu Gothic" w:hAnsi="Yu Gothic" w:eastAsia="Yu Gothic"/>
              </w:rPr>
              <w:t>「100%約束できる結果」を守ること</w:t>
            </w:r>
          </w:p>
        </w:tc>
        <w:tc>
          <w:tcPr>
            <w:tcW w:type="dxa" w:w="4320"/>
          </w:tcPr>
          <w:p>
            <w:r>
              <w:rPr>
                <w:rFonts w:ascii="Yu Gothic" w:hAnsi="Yu Gothic" w:eastAsia="Yu Gothic"/>
              </w:rPr>
              <w:t>クリエイティブの量産・差し替え</w:t>
            </w:r>
          </w:p>
        </w:tc>
      </w:tr>
      <w:tr>
        <w:tc>
          <w:tcPr>
            <w:tcW w:type="dxa" w:w="4320"/>
          </w:tcPr>
          <w:p>
            <w:r>
              <w:rPr>
                <w:rFonts w:ascii="Yu Gothic" w:hAnsi="Yu Gothic" w:eastAsia="Yu Gothic"/>
              </w:rPr>
              <w:t>KPIの設定と、数字の意味を問うこと</w:t>
            </w:r>
          </w:p>
        </w:tc>
        <w:tc>
          <w:tcPr>
            <w:tcW w:type="dxa" w:w="4320"/>
          </w:tcPr>
          <w:p>
            <w:r>
              <w:rPr>
                <w:rFonts w:ascii="Yu Gothic" w:hAnsi="Yu Gothic" w:eastAsia="Yu Gothic"/>
              </w:rPr>
              <w:t>ターゲティングの調整</w:t>
            </w:r>
          </w:p>
        </w:tc>
      </w:tr>
      <w:tr>
        <w:tc>
          <w:tcPr>
            <w:tcW w:type="dxa" w:w="4320"/>
          </w:tcPr>
          <w:p>
            <w:r>
              <w:rPr>
                <w:rFonts w:ascii="Yu Gothic" w:hAnsi="Yu Gothic" w:eastAsia="Yu Gothic"/>
              </w:rPr>
              <w:t>顔出し・信頼の発信（あなた自身が資産）</w:t>
            </w:r>
          </w:p>
        </w:tc>
        <w:tc>
          <w:tcPr>
            <w:tcW w:type="dxa" w:w="4320"/>
          </w:tcPr>
          <w:p>
            <w:r>
              <w:rPr>
                <w:rFonts w:ascii="Yu Gothic" w:hAnsi="Yu Gothic" w:eastAsia="Yu Gothic"/>
              </w:rPr>
              <w:t>レポーティング</w:t>
            </w:r>
          </w:p>
        </w:tc>
      </w:tr>
      <w:tr>
        <w:tc>
          <w:tcPr>
            <w:tcW w:type="dxa" w:w="4320"/>
          </w:tcPr>
          <w:p>
            <w:r>
              <w:rPr>
                <w:rFonts w:ascii="Yu Gothic" w:hAnsi="Yu Gothic" w:eastAsia="Yu Gothic"/>
              </w:rPr>
              <w:t>最終判断（続ける・変える・止める）</w:t>
            </w:r>
          </w:p>
        </w:tc>
        <w:tc>
          <w:tcPr>
            <w:tcW w:type="dxa" w:w="4320"/>
          </w:tcPr>
          <w:p>
            <w:r>
              <w:rPr>
                <w:rFonts w:ascii="Yu Gothic" w:hAnsi="Yu Gothic" w:eastAsia="Yu Gothic"/>
              </w:rPr>
              <w:t>KOC・KOLのネットワークとキャスティング</w:t>
            </w:r>
          </w:p>
        </w:tc>
      </w:tr>
    </w:tbl>
    <w:p/>
    <w:p>
      <w:r>
        <w:rPr>
          <w:rFonts w:ascii="Yu Gothic" w:hAnsi="Yu Gothic" w:eastAsia="Yu Gothic"/>
        </w:rPr>
        <w:t>原則はひとつ：</w:t>
      </w:r>
      <w:r>
        <w:rPr>
          <w:rFonts w:ascii="Yu Gothic" w:hAnsi="Yu Gothic" w:eastAsia="Yu Gothic"/>
          <w:b/>
        </w:rPr>
        <w:t>「何を達成するか」は自分が決め、「どう達成するか」はプロに任せる。</w:t>
      </w:r>
      <w:r>
        <w:rPr>
          <w:rFonts w:ascii="Yu Gothic" w:hAnsi="Yu Gothic" w:eastAsia="Yu Gothic"/>
        </w:rPr>
        <w:t xml:space="preserve"> 逆にしてはいけません。運用の手法に口を出しすぎるのも、KPIの設定まで任せるのも、どちらも失敗します。</w:t>
      </w:r>
    </w:p>
    <w:p>
      <w:pPr>
        <w:pStyle w:val="Heading3"/>
      </w:pPr>
      <w:r>
        <w:rPr>
          <w:rFonts w:ascii="Yu Gothic" w:hAnsi="Yu Gothic" w:eastAsia="Yu Gothic"/>
          <w:color w:val="1A1A1A"/>
        </w:rPr>
        <w:t>相場観と地雷回避（目安。詳細は付録B）</w:t>
      </w:r>
    </w:p>
    <w:p>
      <w:pPr>
        <w:pStyle w:val="ListBullet"/>
      </w:pPr>
      <w:r>
        <w:rPr>
          <w:rFonts w:ascii="Yu Gothic" w:hAnsi="Yu Gothic" w:eastAsia="Yu Gothic"/>
        </w:rPr>
        <w:t>運用代行費：月額広告費の15〜20%、または固定で月数万〜十数万円規模から</w:t>
      </w:r>
    </w:p>
    <w:p>
      <w:pPr>
        <w:pStyle w:val="ListBullet"/>
      </w:pPr>
      <w:r>
        <w:rPr>
          <w:rFonts w:ascii="Yu Gothic" w:hAnsi="Yu Gothic" w:eastAsia="Yu Gothic"/>
        </w:rPr>
        <w:t>「フォロワー◯万人保証」「必ずバズらせます」を謳う業者は避ける（買ったフォロワーに意味はありません）</w:t>
      </w:r>
    </w:p>
    <w:p>
      <w:pPr>
        <w:pStyle w:val="ListBullet"/>
      </w:pPr>
      <w:r>
        <w:rPr>
          <w:rFonts w:ascii="Yu Gothic" w:hAnsi="Yu Gothic" w:eastAsia="Yu Gothic"/>
        </w:rPr>
        <w:t>契約は</w:t>
      </w:r>
      <w:r>
        <w:rPr>
          <w:rFonts w:ascii="Yu Gothic" w:hAnsi="Yu Gothic" w:eastAsia="Yu Gothic"/>
          <w:b/>
        </w:rPr>
        <w:t>3ヶ月単位</w:t>
      </w:r>
      <w:r>
        <w:rPr>
          <w:rFonts w:ascii="Yu Gothic" w:hAnsi="Yu Gothic" w:eastAsia="Yu Gothic"/>
        </w:rPr>
        <w:t>から。年間契約の一括前払いは求められても応じない</w:t>
      </w:r>
    </w:p>
    <w:p>
      <w:pPr>
        <w:pStyle w:val="ListBullet"/>
      </w:pPr>
      <w:r>
        <w:rPr>
          <w:rFonts w:ascii="Yu Gothic" w:hAnsi="Yu Gothic" w:eastAsia="Yu Gothic"/>
        </w:rPr>
        <w:t>広告アカウントの</w:t>
      </w:r>
      <w:r>
        <w:rPr>
          <w:rFonts w:ascii="Yu Gothic" w:hAnsi="Yu Gothic" w:eastAsia="Yu Gothic"/>
          <w:b/>
        </w:rPr>
        <w:t>管理者権限は必ず自社側が保持</w:t>
      </w:r>
      <w:r>
        <w:rPr>
          <w:rFonts w:ascii="Yu Gothic" w:hAnsi="Yu Gothic" w:eastAsia="Yu Gothic"/>
        </w:rPr>
        <w:t>する（第4講で自社に作った広告アカウントを使わせる形にする。解約時にアカウントごと失う事故が実際にあります）</w:t>
      </w:r>
    </w:p>
    <w:p>
      <w:pPr>
        <w:pStyle w:val="ListBullet"/>
      </w:pPr>
      <w:r>
        <w:rPr>
          <w:rFonts w:ascii="Yu Gothic" w:hAnsi="Yu Gothic" w:eastAsia="Yu Gothic"/>
        </w:rPr>
        <w:t>探し方：日系の現地代理店／現地大手／フリーランス。それぞれの長短は付録Bに。</w:t>
      </w:r>
      <w:r>
        <w:rPr>
          <w:rFonts w:ascii="Yu Gothic" w:hAnsi="Yu Gothic" w:eastAsia="Yu Gothic"/>
          <w:b/>
        </w:rPr>
        <w:t>どの業者が信頼できるかの判断自体、前節の無料相談で壁打ちできます</w:t>
      </w:r>
    </w:p>
    <w:p>
      <w:pPr>
        <w:ind w:left="360"/>
      </w:pPr>
      <w:r>
        <w:rPr>
          <w:rFonts w:ascii="Yu Gothic" w:hAnsi="Yu Gothic" w:eastAsia="Yu Gothic"/>
          <w:b/>
          <w:i/>
          <w:color w:val="444444"/>
        </w:rPr>
        <w:t>AIプロンプト⑬：依頼書の生成</w:t>
      </w:r>
      <w:r>
        <w:rPr>
          <w:rFonts w:ascii="Yu Gothic" w:hAnsi="Yu Gothic" w:eastAsia="Yu Gothic"/>
          <w:i/>
          <w:color w:val="444444"/>
        </w:rPr>
        <w:t xml:space="preserve"> </w:t>
      </w:r>
      <w:r>
        <w:rPr>
          <w:rFonts w:ascii="Consolas" w:hAnsi="Consolas" w:eastAsia="Consolas"/>
          <w:i/>
          <w:color w:val="444444"/>
        </w:rPr>
        <w:t>`</w:t>
      </w:r>
      <w:r>
        <w:rPr>
          <w:rFonts w:ascii="Yu Gothic" w:hAnsi="Yu Gothic" w:eastAsia="Yu Gothic"/>
          <w:i/>
          <w:color w:val="444444"/>
        </w:rPr>
        <w:t xml:space="preserve"> あなたはマーケティング発注のプロフェッショナルです。 以下の材料から、ベトナムのデジタルマーケティング代理店（または フリーランス）への依頼書（RFP）を作ってください。 ■ テーマの一文：【第1講】 ■ 入口商品設計書：【第2講】 ■ 当たった訴求とテスト実績：【プロンプト⑫の分析結果】 ■ 月額予算：【広告費＋運用費の上限】 ■ 自分がやること／任せたいことの希望：【役割分担のメモ】 依頼書には、7項目（背景・商品と顧客・実証済みの勝ち筋・KPI・ 予算と期間・役割分担・報告形式）を含め、 候補業者に必ず確認すべき質問リスト（10問）も付けてください。 質問には「広告アカウントの権限は誰が持つか」 「レポートの指標の定義」「解約条件」を必ず含めてください。 </w:t>
      </w:r>
      <w:r>
        <w:rPr>
          <w:rFonts w:ascii="Consolas" w:hAnsi="Consolas" w:eastAsia="Consolas"/>
          <w:i/>
          <w:color w:val="444444"/>
        </w:rPr>
        <w:t>`</w:t>
      </w:r>
    </w:p>
    <w:p>
      <w:pPr>
        <w:pBdr>
          <w:bottom w:val="single" w:sz="6" w:space="1" w:color="CCCCCC"/>
        </w:pBdr>
      </w:pPr>
    </w:p>
    <w:p>
      <w:pPr>
        <w:pStyle w:val="Heading2"/>
      </w:pPr>
      <w:r>
        <w:rPr>
          <w:rFonts w:ascii="Yu Gothic" w:hAnsi="Yu Gothic" w:eastAsia="Yu Gothic"/>
          <w:color w:val="1A1A1A"/>
        </w:rPr>
        <w:t>7. 成果物：確定戦略書</w:t>
      </w:r>
    </w:p>
    <w:p>
      <w:pPr>
        <w:spacing w:before="80" w:after="80"/>
        <w:ind w:left="240"/>
        <w:shd w:val="clear" w:fill="F2F2F2"/>
      </w:pPr>
      <w:r>
        <w:rPr>
          <w:rFonts w:ascii="Consolas" w:hAnsi="Consolas" w:eastAsia="Consolas"/>
          <w:sz w:val="18"/>
        </w:rPr>
        <w:t>■ 確定戦略書（第6講成果物）</w:t>
        <w:br/>
        <w:br/>
        <w:t>作成日：　　　　判定：🟢 GO ／ 🟡 PIVOT（→第3講へ戻る） ／ 🔴 NO-GO（→第1講へ戻る）</w:t>
        <w:br/>
        <w:t>─────────────────────────────</w:t>
        <w:br/>
        <w:t>1. 実証された勝ち筋</w:t>
        <w:br/>
        <w:t xml:space="preserve">   当たった市場：（ベトナム人／在越日本人／その他）</w:t>
        <w:br/>
        <w:t xml:space="preserve">   当たった訴求：</w:t>
        <w:br/>
        <w:t xml:space="preserve">   当たったプラットフォームと形式：</w:t>
        <w:br/>
        <w:t xml:space="preserve">   実測値：CTR　　％／CPL　　VND／登録　　件</w:t>
        <w:br/>
        <w:br/>
        <w:t>2. 棄却された仮説（やらないと決めたこと）</w:t>
        <w:br/>
        <w:t xml:space="preserve">   ①</w:t>
        <w:br/>
        <w:t xml:space="preserve">   ②</w:t>
        <w:br/>
        <w:br/>
        <w:t>3. 採算シミュレーション</w:t>
        <w:br/>
        <w:t xml:space="preserve">   CAC（実測CPLベース）：</w:t>
        <w:br/>
        <w:t xml:space="preserve">   LTV（入口→本命の転換率仮置き　　%）：</w:t>
        <w:br/>
        <w:t xml:space="preserve">   LTV/CAC：　　倍</w:t>
        <w:br/>
        <w:br/>
        <w:t>4. プロとの壁打ち（実施したら記入）</w:t>
        <w:br/>
        <w:t xml:space="preserve">   相談先：　　　　相談日：</w:t>
        <w:br/>
        <w:t xml:space="preserve">   裏取りできたこと：</w:t>
        <w:br/>
        <w:t xml:space="preserve">   指摘された落とし穴：</w:t>
        <w:br/>
        <w:br/>
        <w:t>5. 参入形態の方針（付録A参照・専門家確認前の仮）</w:t>
        <w:br/>
        <w:t xml:space="preserve">   □ 現地法人　□ 合弁　□ 越境のまま　□ FC/ライセンス　□ その他</w:t>
        <w:br/>
        <w:t xml:space="preserve">   決済手段の方針：</w:t>
        <w:br/>
        <w:br/>
        <w:t>6. 役割分担</w:t>
        <w:br/>
        <w:t xml:space="preserve">   自分がやること：</w:t>
        <w:br/>
        <w:t xml:space="preserve">   プロに任せること：</w:t>
        <w:br/>
        <w:t xml:space="preserve">   依頼書：（別紙・プロンプト⑬で作成済み）</w:t>
        <w:br/>
        <w:br/>
        <w:t>7. 次の90日の骨子（詳細は第7講で）</w:t>
        <w:br/>
        <w:t xml:space="preserve">   最初の30日：</w:t>
        <w:br/>
        <w:t xml:space="preserve">   31〜60日：</w:t>
        <w:br/>
        <w:t xml:space="preserve">   61〜90日：</w:t>
        <w:br/>
        <w:t>─────────────────────────────</w:t>
      </w:r>
    </w:p>
    <w:p>
      <w:pPr>
        <w:pBdr>
          <w:bottom w:val="single" w:sz="6" w:space="1" w:color="CCCCCC"/>
        </w:pBdr>
      </w:pPr>
    </w:p>
    <w:p>
      <w:pPr>
        <w:pStyle w:val="Heading2"/>
      </w:pPr>
      <w:r>
        <w:rPr>
          <w:rFonts w:ascii="Yu Gothic" w:hAnsi="Yu Gothic" w:eastAsia="Yu Gothic"/>
          <w:color w:val="1A1A1A"/>
        </w:rPr>
        <w:t>8. 佐藤さんの例</w:t>
      </w:r>
    </w:p>
    <w:p>
      <w:r>
        <w:rPr>
          <w:rFonts w:ascii="Yu Gothic" w:hAnsi="Yu Gothic" w:eastAsia="Yu Gothic"/>
        </w:rPr>
        <w:t>佐藤さんの6週間のテスト結果は、想定を1つ裏切りました。</w:t>
      </w:r>
    </w:p>
    <w:p>
      <w:pPr>
        <w:pStyle w:val="ListBullet"/>
      </w:pPr>
      <w:r>
        <w:rPr>
          <w:rFonts w:ascii="Yu Gothic" w:hAnsi="Yu Gothic" w:eastAsia="Yu Gothic"/>
          <w:b/>
        </w:rPr>
        <w:t>テスト1（信頼の見せ方）</w:t>
      </w:r>
      <w:r>
        <w:rPr>
          <w:rFonts w:ascii="Yu Gothic" w:hAnsi="Yu Gothic" w:eastAsia="Yu Gothic"/>
        </w:rPr>
        <w:t>：本人顔出し動画がイメージ映像に</w:t>
      </w:r>
      <w:r>
        <w:rPr>
          <w:rFonts w:ascii="Yu Gothic" w:hAnsi="Yu Gothic" w:eastAsia="Yu Gothic"/>
          <w:b/>
        </w:rPr>
        <w:t>圧勝</w:t>
      </w:r>
      <w:r>
        <w:rPr>
          <w:rFonts w:ascii="Yu Gothic" w:hAnsi="Yu Gothic" w:eastAsia="Yu Gothic"/>
        </w:rPr>
        <w:t>（視聴完了率2.3倍、保存4倍）。コメントは「この先生は本物?」「ホーチミンのどこ?」という期待型が多数</w:t>
      </w:r>
    </w:p>
    <w:p>
      <w:pPr>
        <w:pStyle w:val="ListBullet"/>
      </w:pPr>
      <w:r>
        <w:rPr>
          <w:rFonts w:ascii="Yu Gothic" w:hAnsi="Yu Gothic" w:eastAsia="Yu Gothic"/>
          <w:b/>
        </w:rPr>
        <w:t>テスト2（訴求軸）</w:t>
      </w:r>
      <w:r>
        <w:rPr>
          <w:rFonts w:ascii="Yu Gothic" w:hAnsi="Yu Gothic" w:eastAsia="Yu Gothic"/>
        </w:rPr>
        <w:t>：意外にも「銀座と同じ32手順」（本物訴求）と「VIP体験」訴求が僅差の引き分け。ただし</w:t>
      </w:r>
      <w:r>
        <w:rPr>
          <w:rFonts w:ascii="Yu Gothic" w:hAnsi="Yu Gothic" w:eastAsia="Yu Gothic"/>
          <w:b/>
        </w:rPr>
        <w:t>登録フォームの離脱が多い</w:t>
      </w:r>
      <w:r>
        <w:rPr>
          <w:rFonts w:ascii="Yu Gothic" w:hAnsi="Yu Gothic" w:eastAsia="Yu Gothic"/>
        </w:rPr>
        <w:t>という矛盾を発見 → フォームの項目が多すぎた（AIの分析指摘）</w:t>
      </w:r>
    </w:p>
    <w:p>
      <w:pPr>
        <w:pStyle w:val="ListBullet"/>
      </w:pPr>
      <w:r>
        <w:rPr>
          <w:rFonts w:ascii="Yu Gothic" w:hAnsi="Yu Gothic" w:eastAsia="Yu Gothic"/>
          <w:b/>
        </w:rPr>
        <w:t>KOC</w:t>
      </w:r>
      <w:r>
        <w:rPr>
          <w:rFonts w:ascii="Yu Gothic" w:hAnsi="Yu Gothic" w:eastAsia="Yu Gothic"/>
        </w:rPr>
        <w:t>：4人中、フォロワー1.2万人のKOCの投稿だけが突出（保存800件超）。共通点は「自分の肌悩みを正直に書く」スタイル</w:t>
      </w:r>
    </w:p>
    <w:p>
      <w:pPr>
        <w:pStyle w:val="ListBullet"/>
      </w:pPr>
      <w:r>
        <w:rPr>
          <w:rFonts w:ascii="Yu Gothic" w:hAnsi="Yu Gothic" w:eastAsia="Yu Gothic"/>
          <w:b/>
        </w:rPr>
        <w:t>想定外</w:t>
      </w:r>
      <w:r>
        <w:rPr>
          <w:rFonts w:ascii="Yu Gothic" w:hAnsi="Yu Gothic" w:eastAsia="Yu Gothic"/>
        </w:rPr>
        <w:t>：日本人コミュニティのグループ投稿から、</w:t>
      </w:r>
      <w:r>
        <w:rPr>
          <w:rFonts w:ascii="Yu Gothic" w:hAnsi="Yu Gothic" w:eastAsia="Yu Gothic"/>
          <w:b/>
        </w:rPr>
        <w:t>在越日本人の登録が想定の3倍</w:t>
      </w:r>
      <w:r>
        <w:rPr>
          <w:rFonts w:ascii="Yu Gothic" w:hAnsi="Yu Gothic" w:eastAsia="Yu Gothic"/>
        </w:rPr>
        <w:t>入った</w:t>
      </w:r>
    </w:p>
    <w:p>
      <w:r>
        <w:rPr>
          <w:rFonts w:ascii="Yu Gothic" w:hAnsi="Yu Gothic" w:eastAsia="Yu Gothic"/>
          <w:b/>
        </w:rPr>
        <w:t>判定：🟢 GO。</w:t>
      </w:r>
      <w:r>
        <w:rPr>
          <w:rFonts w:ascii="Yu Gothic" w:hAnsi="Yu Gothic" w:eastAsia="Yu Gothic"/>
        </w:rPr>
        <w:t xml:space="preserve"> 勝ち筋は「佐藤さん本人の顔出し×本物訴求×KOCの正直レビュー」。そして二段構え（第1講）の仮説どおり、</w:t>
      </w:r>
      <w:r>
        <w:rPr>
          <w:rFonts w:ascii="Yu Gothic" w:hAnsi="Yu Gothic" w:eastAsia="Yu Gothic"/>
          <w:b/>
        </w:rPr>
        <w:t>最初の売上は在越日本人から立てて、ベトナム人向けはKOC起点で育てる</w:t>
      </w:r>
      <w:r>
        <w:rPr>
          <w:rFonts w:ascii="Yu Gothic" w:hAnsi="Yu Gothic" w:eastAsia="Yu Gothic"/>
        </w:rPr>
        <w:t>戦略に確定。フォーム改善だけ追加で1サイクル回し、CPLは当初の6割まで下がりました。</w:t>
      </w:r>
    </w:p>
    <w:p>
      <w:r>
        <w:rPr>
          <w:rFonts w:ascii="Yu Gothic" w:hAnsi="Yu Gothic" w:eastAsia="Yu Gothic"/>
          <w:b/>
        </w:rPr>
        <w:t>プロとの壁打ち</w:t>
      </w:r>
      <w:r>
        <w:rPr>
          <w:rFonts w:ascii="Yu Gothic" w:hAnsi="Yu Gothic" w:eastAsia="Yu Gothic"/>
        </w:rPr>
        <w:t>：佐藤さんはGO判定の後、いきなり法人設立には走りませんでした。実測データ一式を持って、現地の進出支援のプロに無料相談へ。そこで2つの収穫がありました。①「時間借りではなく、その提携サロン内に"店舗内店舗"として契約する形なら、条件付き業種の要件を軽くクリアできる」という実務の抜け道。②「在越日本人先行は正解。ただしベトナム人向けは、その地区だと想定価格が2割高い」という現場の肌感。テストだけではわからなかったこの2点で、佐藤さんの参入プランは一段固くなりました。</w:t>
      </w:r>
    </w:p>
    <w:p>
      <w:r>
        <w:rPr>
          <w:rFonts w:ascii="Yu Gothic" w:hAnsi="Yu Gothic" w:eastAsia="Yu Gothic"/>
        </w:rPr>
        <w:t>参入形態は「提携サロン内での営業から始めるため、まず小規模の現地法人＋提携契約」の方針に。依頼書はプロンプト⑬で作成し、現地の日系代理店とフリーランス2者に提示——「実測CPL付きの依頼書は初めて見た」と言われたそうです。</w:t>
      </w:r>
    </w:p>
    <w:p>
      <w:pPr>
        <w:pBdr>
          <w:bottom w:val="single" w:sz="6" w:space="1" w:color="CCCCCC"/>
        </w:pBdr>
      </w:pPr>
    </w:p>
    <w:p>
      <w:pPr>
        <w:pStyle w:val="Heading2"/>
      </w:pPr>
      <w:r>
        <w:rPr>
          <w:rFonts w:ascii="Yu Gothic" w:hAnsi="Yu Gothic" w:eastAsia="Yu Gothic"/>
          <w:color w:val="1A1A1A"/>
        </w:rPr>
        <w:t>9. 第6講のまとめ</w:t>
      </w:r>
    </w:p>
    <w:p>
      <w:pPr>
        <w:pStyle w:val="ListBullet"/>
      </w:pPr>
      <w:r>
        <w:rPr>
          <w:rFonts w:ascii="Yu Gothic" w:hAnsi="Yu Gothic" w:eastAsia="Yu Gothic"/>
        </w:rPr>
        <w:t>データは</w:t>
      </w:r>
      <w:r>
        <w:rPr>
          <w:rFonts w:ascii="Yu Gothic" w:hAnsi="Yu Gothic" w:eastAsia="Yu Gothic"/>
          <w:b/>
        </w:rPr>
        <w:t>定量→定性→矛盾</w:t>
      </w:r>
      <w:r>
        <w:rPr>
          <w:rFonts w:ascii="Yu Gothic" w:hAnsi="Yu Gothic" w:eastAsia="Yu Gothic"/>
        </w:rPr>
        <w:t>の順に読む。矛盾こそ直すべき場所を教えてくれる</w:t>
      </w:r>
    </w:p>
    <w:p>
      <w:pPr>
        <w:pStyle w:val="ListBullet"/>
      </w:pPr>
      <w:r>
        <w:rPr>
          <w:rFonts w:ascii="Yu Gothic" w:hAnsi="Yu Gothic" w:eastAsia="Yu Gothic"/>
          <w:b/>
        </w:rPr>
        <w:t>AIの「当たる」もテストの「当たった」も100%ではない</w:t>
      </w:r>
      <w:r>
        <w:rPr>
          <w:rFonts w:ascii="Yu Gothic" w:hAnsi="Yu Gothic" w:eastAsia="Yu Gothic"/>
        </w:rPr>
        <w:t>。検証の目的は確実に当てることではなく、</w:t>
      </w:r>
      <w:r>
        <w:rPr>
          <w:rFonts w:ascii="Yu Gothic" w:hAnsi="Yu Gothic" w:eastAsia="Yu Gothic"/>
          <w:b/>
        </w:rPr>
        <w:t>外したときの傷を致命傷にしない</w:t>
      </w:r>
      <w:r>
        <w:rPr>
          <w:rFonts w:ascii="Yu Gothic" w:hAnsi="Yu Gothic" w:eastAsia="Yu Gothic"/>
        </w:rPr>
        <w:t>こと</w:t>
      </w:r>
    </w:p>
    <w:p>
      <w:pPr>
        <w:pStyle w:val="ListBullet"/>
      </w:pPr>
      <w:r>
        <w:rPr>
          <w:rFonts w:ascii="Yu Gothic" w:hAnsi="Yu Gothic" w:eastAsia="Yu Gothic"/>
          <w:b/>
        </w:rPr>
        <w:t>痛手は非対称</w:t>
      </w:r>
      <w:r>
        <w:rPr>
          <w:rFonts w:ascii="Yu Gothic" w:hAnsi="Yu Gothic" w:eastAsia="Yu Gothic"/>
        </w:rPr>
        <w:t>。オンラインの失敗はかすり傷、リアル先走りの失敗は大出血。NO-GOは第1講に戻る合図——安全に何度でも試せる</w:t>
      </w:r>
    </w:p>
    <w:p>
      <w:pPr>
        <w:pStyle w:val="ListBullet"/>
      </w:pPr>
      <w:r>
        <w:rPr>
          <w:rFonts w:ascii="Yu Gothic" w:hAnsi="Yu Gothic" w:eastAsia="Yu Gothic"/>
        </w:rPr>
        <w:t>GO判定に全勝は不要。</w:t>
      </w:r>
      <w:r>
        <w:rPr>
          <w:rFonts w:ascii="Yu Gothic" w:hAnsi="Yu Gothic" w:eastAsia="Yu Gothic"/>
          <w:b/>
        </w:rPr>
        <w:t>1つの確実な勝ち筋</w:t>
      </w:r>
      <w:r>
        <w:rPr>
          <w:rFonts w:ascii="Yu Gothic" w:hAnsi="Yu Gothic" w:eastAsia="Yu Gothic"/>
        </w:rPr>
        <w:t>があればいい</w:t>
      </w:r>
    </w:p>
    <w:p>
      <w:pPr>
        <w:pStyle w:val="ListBullet"/>
      </w:pPr>
      <w:r>
        <w:rPr>
          <w:rFonts w:ascii="Yu Gothic" w:hAnsi="Yu Gothic" w:eastAsia="Yu Gothic"/>
          <w:b/>
        </w:rPr>
        <w:t>現場を知るプロとの壁打ち</w:t>
      </w:r>
      <w:r>
        <w:rPr>
          <w:rFonts w:ascii="Yu Gothic" w:hAnsi="Yu Gothic" w:eastAsia="Yu Gothic"/>
        </w:rPr>
        <w:t>で最終確認する。磨いた材料を持つほど話は進む（JS EVOLUTIONのLINE無料相談を活用）</w:t>
      </w:r>
    </w:p>
    <w:p>
      <w:pPr>
        <w:pStyle w:val="ListBullet"/>
      </w:pPr>
      <w:r>
        <w:rPr>
          <w:rFonts w:ascii="Yu Gothic" w:hAnsi="Yu Gothic" w:eastAsia="Yu Gothic"/>
        </w:rPr>
        <w:t>法人化は検証後。プロには</w:t>
      </w:r>
      <w:r>
        <w:rPr>
          <w:rFonts w:ascii="Yu Gothic" w:hAnsi="Yu Gothic" w:eastAsia="Yu Gothic"/>
          <w:b/>
        </w:rPr>
        <w:t>丸投げせず依頼書で任せ</w:t>
      </w:r>
      <w:r>
        <w:rPr>
          <w:rFonts w:ascii="Yu Gothic" w:hAnsi="Yu Gothic" w:eastAsia="Yu Gothic"/>
        </w:rPr>
        <w:t>、広告アカウント権限は手放さない</w:t>
      </w:r>
    </w:p>
    <w:p>
      <w:r>
        <w:rPr>
          <w:rFonts w:ascii="Yu Gothic" w:hAnsi="Yu Gothic" w:eastAsia="Yu Gothic"/>
          <w:b/>
        </w:rPr>
        <w:t>▸ 第6講終了：確定した戦略書（＋依頼書）が完成した</w:t>
      </w:r>
    </w:p>
    <w:p>
      <w:r>
        <w:rPr>
          <w:rFonts w:ascii="Yu Gothic" w:hAnsi="Yu Gothic" w:eastAsia="Yu Gothic"/>
        </w:rPr>
        <w:t>材料はすべて揃いました。最後の第7講で、6つの成果物を1つの事業設計書に統合し、「明日から動く」状態を作ります。</w:t>
      </w:r>
    </w:p>
    <w:p>
      <w:r>
        <w:rPr>
          <w:rFonts w:ascii="Yu Gothic" w:hAnsi="Yu Gothic" w:eastAsia="Yu Gothic"/>
          <w:b/>
        </w:rPr>
        <w:t>→ 第7講へ進む</w:t>
      </w:r>
    </w:p>
    <w:p>
      <w:pPr>
        <w:pBdr>
          <w:bottom w:val="single" w:sz="6" w:space="1" w:color="CCCCCC"/>
        </w:pBdr>
      </w:pPr>
    </w:p>
    <w:p>
      <w:pPr>
        <w:pStyle w:val="Heading1"/>
      </w:pPr>
      <w:r>
        <w:rPr>
          <w:rFonts w:ascii="Yu Gothic" w:hAnsi="Yu Gothic" w:eastAsia="Yu Gothic"/>
          <w:color w:val="1A1A1A"/>
        </w:rPr>
        <w:t>第7講　全体をまとめてAIでファイル化 → Addnessへ</w:t>
      </w:r>
    </w:p>
    <w:p>
      <w:pPr>
        <w:ind w:left="360"/>
      </w:pPr>
      <w:r>
        <w:rPr>
          <w:rFonts w:ascii="Yu Gothic" w:hAnsi="Yu Gothic" w:eastAsia="Yu Gothic"/>
          <w:b/>
          <w:i/>
          <w:color w:val="444444"/>
        </w:rPr>
        <w:t>第7講を終えると</w:t>
      </w:r>
      <w:r>
        <w:rPr>
          <w:rFonts w:ascii="Yu Gothic" w:hAnsi="Yu Gothic" w:eastAsia="Yu Gothic"/>
          <w:i/>
          <w:color w:val="444444"/>
        </w:rPr>
        <w:t>：第1〜6講の成果物が1つの</w:t>
      </w:r>
      <w:r>
        <w:rPr>
          <w:rFonts w:ascii="Yu Gothic" w:hAnsi="Yu Gothic" w:eastAsia="Yu Gothic"/>
          <w:b/>
          <w:i/>
          <w:color w:val="444444"/>
        </w:rPr>
        <w:t>事業設計書</w:t>
      </w:r>
      <w:r>
        <w:rPr>
          <w:rFonts w:ascii="Yu Gothic" w:hAnsi="Yu Gothic" w:eastAsia="Yu Gothic"/>
          <w:i/>
          <w:color w:val="444444"/>
        </w:rPr>
        <w:t>に統合され、Addness（または手持ちのツール）でゴール設定が完了し、</w:t>
      </w:r>
      <w:r>
        <w:rPr>
          <w:rFonts w:ascii="Yu Gothic" w:hAnsi="Yu Gothic" w:eastAsia="Yu Gothic"/>
          <w:b/>
          <w:i/>
          <w:color w:val="444444"/>
        </w:rPr>
        <w:t>「明日から動く」アクションリスト</w:t>
      </w:r>
      <w:r>
        <w:rPr>
          <w:rFonts w:ascii="Yu Gothic" w:hAnsi="Yu Gothic" w:eastAsia="Yu Gothic"/>
          <w:i/>
          <w:color w:val="444444"/>
        </w:rPr>
        <w:t>を手にした状態になります。これがこのマニュアルのゴールです。</w:t>
      </w:r>
    </w:p>
    <w:p>
      <w:pPr>
        <w:pBdr>
          <w:bottom w:val="single" w:sz="6" w:space="1" w:color="CCCCCC"/>
        </w:pBdr>
      </w:pPr>
    </w:p>
    <w:p>
      <w:pPr>
        <w:pStyle w:val="Heading2"/>
      </w:pPr>
      <w:r>
        <w:rPr>
          <w:rFonts w:ascii="Yu Gothic" w:hAnsi="Yu Gothic" w:eastAsia="Yu Gothic"/>
          <w:color w:val="1A1A1A"/>
        </w:rPr>
        <w:t>1. なぜ「1つのファイル」にまとめるのか</w:t>
      </w:r>
    </w:p>
    <w:p>
      <w:r>
        <w:rPr>
          <w:rFonts w:ascii="Yu Gothic" w:hAnsi="Yu Gothic" w:eastAsia="Yu Gothic"/>
        </w:rPr>
        <w:t>ここまでで、あなたの手元には6つの成果物があります。</w:t>
      </w:r>
    </w:p>
    <w:p>
      <w:pPr>
        <w:pStyle w:val="ListNumber"/>
      </w:pPr>
      <w:r>
        <w:rPr>
          <w:rFonts w:ascii="Yu Gothic" w:hAnsi="Yu Gothic" w:eastAsia="Yu Gothic"/>
        </w:rPr>
        <w:t>テーマ設定シート（第1講）</w:t>
      </w:r>
    </w:p>
    <w:p>
      <w:pPr>
        <w:pStyle w:val="ListNumber"/>
      </w:pPr>
      <w:r>
        <w:rPr>
          <w:rFonts w:ascii="Yu Gothic" w:hAnsi="Yu Gothic" w:eastAsia="Yu Gothic"/>
        </w:rPr>
        <w:t>入口商品設計書（第2講）</w:t>
      </w:r>
    </w:p>
    <w:p>
      <w:pPr>
        <w:pStyle w:val="ListNumber"/>
      </w:pPr>
      <w:r>
        <w:rPr>
          <w:rFonts w:ascii="Yu Gothic" w:hAnsi="Yu Gothic" w:eastAsia="Yu Gothic"/>
        </w:rPr>
        <w:t>ローカライズ設計シート（第3講）</w:t>
      </w:r>
    </w:p>
    <w:p>
      <w:pPr>
        <w:pStyle w:val="ListNumber"/>
      </w:pPr>
      <w:r>
        <w:rPr>
          <w:rFonts w:ascii="Yu Gothic" w:hAnsi="Yu Gothic" w:eastAsia="Yu Gothic"/>
        </w:rPr>
        <w:t>SNSアカウント設計・設定シート（第4講）</w:t>
      </w:r>
    </w:p>
    <w:p>
      <w:pPr>
        <w:pStyle w:val="ListNumber"/>
      </w:pPr>
      <w:r>
        <w:rPr>
          <w:rFonts w:ascii="Yu Gothic" w:hAnsi="Yu Gothic" w:eastAsia="Yu Gothic"/>
        </w:rPr>
        <w:t>ABテスト設計書＋テスト結果（第5講）</w:t>
      </w:r>
    </w:p>
    <w:p>
      <w:pPr>
        <w:pStyle w:val="ListNumber"/>
      </w:pPr>
      <w:r>
        <w:rPr>
          <w:rFonts w:ascii="Yu Gothic" w:hAnsi="Yu Gothic" w:eastAsia="Yu Gothic"/>
        </w:rPr>
        <w:t>確定戦略書＋依頼書（第6講）</w:t>
      </w:r>
    </w:p>
    <w:p>
      <w:r>
        <w:rPr>
          <w:rFonts w:ascii="Yu Gothic" w:hAnsi="Yu Gothic" w:eastAsia="Yu Gothic"/>
        </w:rPr>
        <w:t>バラバラの6枚のままでは、事業は動きません。理由は3つあります。</w:t>
      </w:r>
    </w:p>
    <w:p>
      <w:pPr>
        <w:pStyle w:val="ListBullet"/>
      </w:pPr>
      <w:r>
        <w:rPr>
          <w:rFonts w:ascii="Yu Gothic" w:hAnsi="Yu Gothic" w:eastAsia="Yu Gothic"/>
          <w:b/>
        </w:rPr>
        <w:t>人に渡せない</w:t>
      </w:r>
      <w:r>
        <w:rPr>
          <w:rFonts w:ascii="Yu Gothic" w:hAnsi="Yu Gothic" w:eastAsia="Yu Gothic"/>
        </w:rPr>
        <w:t>。代理店、専門家、現地パートナー、金融機関、そして無料相談のプロ（第6講）——これから何度も「事業の説明」をします。そのたびに6枚を説明し直すのは非効率です</w:t>
      </w:r>
    </w:p>
    <w:p>
      <w:pPr>
        <w:pStyle w:val="ListBullet"/>
      </w:pPr>
      <w:r>
        <w:rPr>
          <w:rFonts w:ascii="Yu Gothic" w:hAnsi="Yu Gothic" w:eastAsia="Yu Gothic"/>
          <w:b/>
        </w:rPr>
        <w:t>自分がブレる</w:t>
      </w:r>
      <w:r>
        <w:rPr>
          <w:rFonts w:ascii="Yu Gothic" w:hAnsi="Yu Gothic" w:eastAsia="Yu Gothic"/>
        </w:rPr>
        <w:t>。参入後、想定外のことが毎週起きます。判断に迷ったとき戻ってくる「一枚の地図」がないと、その場の空気で決めてしまいます</w:t>
      </w:r>
    </w:p>
    <w:p>
      <w:pPr>
        <w:pStyle w:val="ListBullet"/>
      </w:pPr>
      <w:r>
        <w:rPr>
          <w:rFonts w:ascii="Yu Gothic" w:hAnsi="Yu Gothic" w:eastAsia="Yu Gothic"/>
          <w:b/>
        </w:rPr>
        <w:t>AIに渡せない</w:t>
      </w:r>
      <w:r>
        <w:rPr>
          <w:rFonts w:ascii="Yu Gothic" w:hAnsi="Yu Gothic" w:eastAsia="Yu Gothic"/>
        </w:rPr>
        <w:t>。今後、広告文の改善も、スタッフ研修資料も、投資家向け資料も、AIに手伝わせることになります。そのたびに背景を説明し直すのではなく、</w:t>
      </w:r>
      <w:r>
        <w:rPr>
          <w:rFonts w:ascii="Yu Gothic" w:hAnsi="Yu Gothic" w:eastAsia="Yu Gothic"/>
          <w:b/>
        </w:rPr>
        <w:t>事業設計書を1回貼れば通じる</w:t>
      </w:r>
      <w:r>
        <w:rPr>
          <w:rFonts w:ascii="Yu Gothic" w:hAnsi="Yu Gothic" w:eastAsia="Yu Gothic"/>
        </w:rPr>
        <w:t>状態にしておくのが、AI時代の経営の基本動作です</w:t>
      </w:r>
    </w:p>
    <w:p>
      <w:pPr>
        <w:pBdr>
          <w:bottom w:val="single" w:sz="6" w:space="1" w:color="CCCCCC"/>
        </w:pBdr>
      </w:pPr>
    </w:p>
    <w:p>
      <w:pPr>
        <w:pStyle w:val="Heading2"/>
      </w:pPr>
      <w:r>
        <w:rPr>
          <w:rFonts w:ascii="Yu Gothic" w:hAnsi="Yu Gothic" w:eastAsia="Yu Gothic"/>
          <w:color w:val="1A1A1A"/>
        </w:rPr>
        <w:t>2. ワーク：統合プロンプトで事業設計書を作る</w:t>
      </w:r>
    </w:p>
    <w:p>
      <w:r>
        <w:rPr>
          <w:rFonts w:ascii="Yu Gothic" w:hAnsi="Yu Gothic" w:eastAsia="Yu Gothic"/>
        </w:rPr>
        <w:t>以下のプロンプトに6つの成果物を貼り付けるだけです。</w:t>
      </w:r>
    </w:p>
    <w:p>
      <w:pPr>
        <w:ind w:left="360"/>
      </w:pPr>
      <w:r>
        <w:rPr>
          <w:rFonts w:ascii="Yu Gothic" w:hAnsi="Yu Gothic" w:eastAsia="Yu Gothic"/>
          <w:b/>
          <w:i/>
          <w:color w:val="444444"/>
        </w:rPr>
        <w:t>AIプロンプト⑭：事業設計書への統合</w:t>
      </w:r>
      <w:r>
        <w:rPr>
          <w:rFonts w:ascii="Yu Gothic" w:hAnsi="Yu Gothic" w:eastAsia="Yu Gothic"/>
          <w:i/>
          <w:color w:val="444444"/>
        </w:rPr>
        <w:t xml:space="preserve"> </w:t>
      </w:r>
      <w:r>
        <w:rPr>
          <w:rFonts w:ascii="Consolas" w:hAnsi="Consolas" w:eastAsia="Consolas"/>
          <w:i/>
          <w:color w:val="444444"/>
        </w:rPr>
        <w:t>`</w:t>
      </w:r>
      <w:r>
        <w:rPr>
          <w:rFonts w:ascii="Yu Gothic" w:hAnsi="Yu Gothic" w:eastAsia="Yu Gothic"/>
          <w:i/>
          <w:color w:val="444444"/>
        </w:rPr>
        <w:t xml:space="preserve"> あなたは事業計画書の編集のプロフェッショナルです。 私がベトナム市場参入のために作った6つの成果物を、 1つの「事業設計書」に統合してください。 ■ 成果物1（テーマ設定シート）：【貼り付け】 ■ 成果物2（入口商品設計書）：【貼り付け】 ■ 成果物3（ローカライズ設計シート）：【貼り付け】 ■ 成果物4（SNSアカウント設計・設定シート）：【貼り付け】 ■ 成果物5（ABテスト設計書と実際の結果）：【貼り付け】 ■ 成果物6（確定戦略書）：【貼り付け】 事業設計書の構成： 1. エグゼクティブサマリー（1ページ。誰の何をどう解き、    何が実証済みで、次の90日で何をするか） 2. 事業テーマと選定理由 3. 商品設計（入口→本命→拡張、100%約束できる結果） 4. 市場とローカライズ戦略（ベトナム人向け／在越日本人向け） 5. 集客チャネルとSNS運用方針 6. 実証データ（テスト結果。実測値と勝ち筋） 7. 参入戦略（形態・決済・役割分担・外注方針） 8. 採算計画（CAC・LTV・初期費用の見積もり） 9. リスクと撤退基準（棄却された仮説、NO-GOラインも明記） 10. 90日実行計画 ルール： - 6つの成果物の間で矛盾している箇所があれば、指摘した上で   最新の判断（成果物6）を優先して統合すること - 私が書いた「自分の言葉」はできるだけ残すこと - 曖昧な表現は数字に置き換え、根拠のない数字には   「(仮置き)」と明記すること </w:t>
      </w:r>
      <w:r>
        <w:rPr>
          <w:rFonts w:ascii="Consolas" w:hAnsi="Consolas" w:eastAsia="Consolas"/>
          <w:i/>
          <w:color w:val="444444"/>
        </w:rPr>
        <w:t>`</w:t>
      </w:r>
    </w:p>
    <w:p>
      <w:r>
        <w:rPr>
          <w:rFonts w:ascii="Yu Gothic" w:hAnsi="Yu Gothic" w:eastAsia="Yu Gothic"/>
          <w:b/>
        </w:rPr>
        <w:t>チェックポイント</w:t>
      </w:r>
      <w:r>
        <w:rPr>
          <w:rFonts w:ascii="Yu Gothic" w:hAnsi="Yu Gothic" w:eastAsia="Yu Gothic"/>
        </w:rPr>
        <w:t>：出力されたら、必ず「9. リスクと撤退基準」を確認してください。AIは統合するとき、都合の悪い情報（棄却された仮説、AIの辛口指摘、NO-GOライン）を丸めてしまうことがあります。</w:t>
      </w:r>
      <w:r>
        <w:rPr>
          <w:rFonts w:ascii="Yu Gothic" w:hAnsi="Yu Gothic" w:eastAsia="Yu Gothic"/>
          <w:b/>
        </w:rPr>
        <w:t>弱点と撤退基準が書かれていない事業設計書は、設計書ではなく願望のリスト</w:t>
      </w:r>
      <w:r>
        <w:rPr>
          <w:rFonts w:ascii="Yu Gothic" w:hAnsi="Yu Gothic" w:eastAsia="Yu Gothic"/>
        </w:rPr>
        <w:t>です。抜けていたら「棄却された仮説と撤退基準を明記して」と追加指示してください。</w:t>
      </w:r>
    </w:p>
    <w:p>
      <w:r>
        <w:rPr>
          <w:rFonts w:ascii="Yu Gothic" w:hAnsi="Yu Gothic" w:eastAsia="Yu Gothic"/>
        </w:rPr>
        <w:t>これで、</w:t>
      </w:r>
      <w:r>
        <w:rPr>
          <w:rFonts w:ascii="Yu Gothic" w:hAnsi="Yu Gothic" w:eastAsia="Yu Gothic"/>
          <w:b/>
        </w:rPr>
        <w:t>あなたの事業設計書が完成</w:t>
      </w:r>
      <w:r>
        <w:rPr>
          <w:rFonts w:ascii="Yu Gothic" w:hAnsi="Yu Gothic" w:eastAsia="Yu Gothic"/>
        </w:rPr>
        <w:t>です。第1講で「何から始めればいいかわからない」と言っていた自分を思い出してください。いま手元にあるのは、実測データに裏付けられた、他人に渡せて、AIに読ませられる一枚の地図です。この地図は、第6講の無料相談にそのまま持っていける「最強の相談材料」でもあります。</w:t>
      </w:r>
    </w:p>
    <w:p>
      <w:pPr>
        <w:pBdr>
          <w:bottom w:val="single" w:sz="6" w:space="1" w:color="CCCCCC"/>
        </w:pBdr>
      </w:pPr>
    </w:p>
    <w:p>
      <w:pPr>
        <w:pStyle w:val="Heading2"/>
      </w:pPr>
      <w:r>
        <w:rPr>
          <w:rFonts w:ascii="Yu Gothic" w:hAnsi="Yu Gothic" w:eastAsia="Yu Gothic"/>
          <w:color w:val="1A1A1A"/>
        </w:rPr>
        <w:t>3. 設計書を「動く計画」に変える——Addnessへ</w:t>
      </w:r>
    </w:p>
    <w:p>
      <w:r>
        <w:rPr>
          <w:rFonts w:ascii="Yu Gothic" w:hAnsi="Yu Gothic" w:eastAsia="Yu Gothic"/>
        </w:rPr>
        <w:t>事業設計書は地図です。しかし地図は、それだけでは前に進みません。設計書を</w:t>
      </w:r>
      <w:r>
        <w:rPr>
          <w:rFonts w:ascii="Yu Gothic" w:hAnsi="Yu Gothic" w:eastAsia="Yu Gothic"/>
          <w:b/>
        </w:rPr>
        <w:t>日々のゴールとタスクに変換する仕組み</w:t>
      </w:r>
      <w:r>
        <w:rPr>
          <w:rFonts w:ascii="Yu Gothic" w:hAnsi="Yu Gothic" w:eastAsia="Yu Gothic"/>
        </w:rPr>
        <w:t>が必要です。</w:t>
      </w:r>
    </w:p>
    <w:p>
      <w:r>
        <w:rPr>
          <w:rFonts w:ascii="Yu Gothic" w:hAnsi="Yu Gothic" w:eastAsia="Yu Gothic"/>
        </w:rPr>
        <w:t xml:space="preserve">このマニュアルでは </w:t>
      </w:r>
      <w:r>
        <w:rPr>
          <w:rFonts w:ascii="Yu Gothic" w:hAnsi="Yu Gothic" w:eastAsia="Yu Gothic"/>
          <w:b/>
        </w:rPr>
        <w:t>Addness</w:t>
      </w:r>
      <w:r>
        <w:rPr>
          <w:rFonts w:ascii="Yu Gothic" w:hAnsi="Yu Gothic" w:eastAsia="Yu Gothic"/>
        </w:rPr>
        <w:t xml:space="preserve"> を推奨します。Addnessはゴールを「理想の状態」と「現在の状態」のギャップとして構造化し、そのギャップを埋めるアクションに分解して管理するワークスペースです。AIエージェントと一緒に使うことを前提に設計されているため、事業設計書をそのまま読み込ませて運用に落とすのに向いています。</w:t>
      </w:r>
    </w:p>
    <w:p>
      <w:r>
        <w:rPr>
          <w:rFonts w:ascii="Yu Gothic" w:hAnsi="Yu Gothic" w:eastAsia="Yu Gothic"/>
        </w:rPr>
        <w:t>（Addnessを使わない場合の汎用手順は、この章の後半に用意しています。仕組みが機能すれば道具は何でも構いません。）</w:t>
      </w:r>
    </w:p>
    <w:p>
      <w:pPr>
        <w:pStyle w:val="Heading3"/>
      </w:pPr>
      <w:r>
        <w:rPr>
          <w:rFonts w:ascii="Yu Gothic" w:hAnsi="Yu Gothic" w:eastAsia="Yu Gothic"/>
          <w:color w:val="1A1A1A"/>
        </w:rPr>
        <w:t>Addnessでのゴール設定——3層で作る</w:t>
      </w:r>
    </w:p>
    <w:p>
      <w:r>
        <w:rPr>
          <w:rFonts w:ascii="Yu Gothic" w:hAnsi="Yu Gothic" w:eastAsia="Yu Gothic"/>
        </w:rPr>
        <w:t>Addnessの構造原理はシンプルです。</w:t>
      </w:r>
    </w:p>
    <w:p>
      <w:pPr>
        <w:pStyle w:val="ListBullet"/>
      </w:pPr>
      <w:r>
        <w:rPr>
          <w:rFonts w:ascii="Yu Gothic" w:hAnsi="Yu Gothic" w:eastAsia="Yu Gothic"/>
          <w:b/>
        </w:rPr>
        <w:t>ゴールの「説明（description）」＝現在の状態</w:t>
      </w:r>
      <w:r>
        <w:rPr>
          <w:rFonts w:ascii="Yu Gothic" w:hAnsi="Yu Gothic" w:eastAsia="Yu Gothic"/>
        </w:rPr>
        <w:t>を書く</w:t>
      </w:r>
    </w:p>
    <w:p>
      <w:pPr>
        <w:pStyle w:val="ListBullet"/>
      </w:pPr>
      <w:r>
        <w:rPr>
          <w:rFonts w:ascii="Yu Gothic" w:hAnsi="Yu Gothic" w:eastAsia="Yu Gothic"/>
          <w:b/>
        </w:rPr>
        <w:t>ゴールの「完了基準（Definition of Done）」＝理想の状態</w:t>
      </w:r>
      <w:r>
        <w:rPr>
          <w:rFonts w:ascii="Yu Gothic" w:hAnsi="Yu Gothic" w:eastAsia="Yu Gothic"/>
        </w:rPr>
        <w:t>を書く</w:t>
      </w:r>
    </w:p>
    <w:p>
      <w:pPr>
        <w:pStyle w:val="ListBullet"/>
      </w:pPr>
      <w:r>
        <w:rPr>
          <w:rFonts w:ascii="Yu Gothic" w:hAnsi="Yu Gothic" w:eastAsia="Yu Gothic"/>
          <w:b/>
        </w:rPr>
        <w:t>子ゴール＝理想と現在の差分を埋めるアクション</w:t>
      </w:r>
      <w:r>
        <w:rPr>
          <w:rFonts w:ascii="Yu Gothic" w:hAnsi="Yu Gothic" w:eastAsia="Yu Gothic"/>
        </w:rPr>
        <w:t>として分解する</w:t>
      </w:r>
    </w:p>
    <w:p>
      <w:r>
        <w:rPr>
          <w:rFonts w:ascii="Yu Gothic" w:hAnsi="Yu Gothic" w:eastAsia="Yu Gothic"/>
        </w:rPr>
        <w:t>事業設計書は、次の3層に変換します。</w:t>
      </w:r>
    </w:p>
    <w:p>
      <w:r>
        <w:rPr>
          <w:rFonts w:ascii="Yu Gothic" w:hAnsi="Yu Gothic" w:eastAsia="Yu Gothic"/>
          <w:b/>
        </w:rPr>
        <w:t>第1層：親ゴール（事業全体）</w:t>
      </w:r>
    </w:p>
    <w:p>
      <w:pPr>
        <w:pStyle w:val="ListBullet"/>
      </w:pPr>
      <w:r>
        <w:rPr>
          <w:rFonts w:ascii="Yu Gothic" w:hAnsi="Yu Gothic" w:eastAsia="Yu Gothic"/>
        </w:rPr>
        <w:t>タイトル例：「ベトナム事業・参入フェーズ完了」</w:t>
      </w:r>
    </w:p>
    <w:p>
      <w:pPr>
        <w:pStyle w:val="ListBullet"/>
      </w:pPr>
      <w:r>
        <w:rPr>
          <w:rFonts w:ascii="Yu Gothic" w:hAnsi="Yu Gothic" w:eastAsia="Yu Gothic"/>
        </w:rPr>
        <w:t>説明（現在の状態）：エグゼクティブサマリーを貼る（検証完了・GO判定・法人未設立、など今の状態）</w:t>
      </w:r>
    </w:p>
    <w:p>
      <w:pPr>
        <w:pStyle w:val="ListBullet"/>
      </w:pPr>
      <w:r>
        <w:rPr>
          <w:rFonts w:ascii="Yu Gothic" w:hAnsi="Yu Gothic" w:eastAsia="Yu Gothic"/>
        </w:rPr>
        <w:t>完了基準（理想の状態）：「90日後、入口商品の提供が開始され、有料顧客◯人、本命商品への転換◯件が発生している」のように</w:t>
      </w:r>
      <w:r>
        <w:rPr>
          <w:rFonts w:ascii="Yu Gothic" w:hAnsi="Yu Gothic" w:eastAsia="Yu Gothic"/>
          <w:b/>
        </w:rPr>
        <w:t>測定可能に</w:t>
      </w:r>
      <w:r>
        <w:rPr>
          <w:rFonts w:ascii="Yu Gothic" w:hAnsi="Yu Gothic" w:eastAsia="Yu Gothic"/>
        </w:rPr>
        <w:t>書く</w:t>
      </w:r>
    </w:p>
    <w:p>
      <w:r>
        <w:rPr>
          <w:rFonts w:ascii="Yu Gothic" w:hAnsi="Yu Gothic" w:eastAsia="Yu Gothic"/>
          <w:b/>
        </w:rPr>
        <w:t>第2層：子ゴール（90日計画の柱）</w:t>
      </w:r>
    </w:p>
    <w:p>
      <w:r>
        <w:rPr>
          <w:rFonts w:ascii="Yu Gothic" w:hAnsi="Yu Gothic" w:eastAsia="Yu Gothic"/>
        </w:rPr>
        <w:t>事業設計書の「90日実行計画」を、そのまま子ゴールにします。典型的には：</w:t>
      </w:r>
    </w:p>
    <w:p>
      <w:pPr>
        <w:pStyle w:val="ListBullet"/>
      </w:pPr>
      <w:r>
        <w:rPr>
          <w:rFonts w:ascii="Yu Gothic" w:hAnsi="Yu Gothic" w:eastAsia="Yu Gothic"/>
        </w:rPr>
        <w:t>法人化・契約関係（専門家への相談→形態決定→手続き）</w:t>
      </w:r>
    </w:p>
    <w:p>
      <w:pPr>
        <w:pStyle w:val="ListBullet"/>
      </w:pPr>
      <w:r>
        <w:rPr>
          <w:rFonts w:ascii="Yu Gothic" w:hAnsi="Yu Gothic" w:eastAsia="Yu Gothic"/>
        </w:rPr>
        <w:t>商品準備（提供体制・ネイティブチェック・「映える瞬間」の実装）</w:t>
      </w:r>
    </w:p>
    <w:p>
      <w:pPr>
        <w:pStyle w:val="ListBullet"/>
      </w:pPr>
      <w:r>
        <w:rPr>
          <w:rFonts w:ascii="Yu Gothic" w:hAnsi="Yu Gothic" w:eastAsia="Yu Gothic"/>
        </w:rPr>
        <w:t>マーケ立ち上げ（依頼書で代理店選定→初月運用開始）</w:t>
      </w:r>
    </w:p>
    <w:p>
      <w:pPr>
        <w:pStyle w:val="ListBullet"/>
      </w:pPr>
      <w:r>
        <w:rPr>
          <w:rFonts w:ascii="Yu Gothic" w:hAnsi="Yu Gothic" w:eastAsia="Yu Gothic"/>
        </w:rPr>
        <w:t>見込み客リストの育成（検証フェーズで集めたリストへの連絡から着手）</w:t>
      </w:r>
    </w:p>
    <w:p>
      <w:r>
        <w:rPr>
          <w:rFonts w:ascii="Yu Gothic" w:hAnsi="Yu Gothic" w:eastAsia="Yu Gothic"/>
          <w:b/>
        </w:rPr>
        <w:t>第3層：孫ゴール（今週のアクション）</w:t>
      </w:r>
    </w:p>
    <w:p>
      <w:r>
        <w:rPr>
          <w:rFonts w:ascii="Yu Gothic" w:hAnsi="Yu Gothic" w:eastAsia="Yu Gothic"/>
        </w:rPr>
        <w:t>子ゴールごとに、最初の1〜3手だけ分解します。全部を最初から分解しないこと。</w:t>
      </w:r>
      <w:r>
        <w:rPr>
          <w:rFonts w:ascii="Yu Gothic" w:hAnsi="Yu Gothic" w:eastAsia="Yu Gothic"/>
          <w:b/>
        </w:rPr>
        <w:t>計画の細部は、進むたびに書くのが正解</w:t>
      </w:r>
      <w:r>
        <w:rPr>
          <w:rFonts w:ascii="Yu Gothic" w:hAnsi="Yu Gothic" w:eastAsia="Yu Gothic"/>
        </w:rPr>
        <w:t>です。</w:t>
      </w:r>
    </w:p>
    <w:p>
      <w:pPr>
        <w:ind w:left="360"/>
      </w:pPr>
      <w:r>
        <w:rPr>
          <w:rFonts w:ascii="Yu Gothic" w:hAnsi="Yu Gothic" w:eastAsia="Yu Gothic"/>
          <w:b/>
          <w:i/>
          <w:color w:val="444444"/>
        </w:rPr>
        <w:t>AIプロンプト⑮：Addnessゴール構造への変換</w:t>
      </w:r>
      <w:r>
        <w:rPr>
          <w:rFonts w:ascii="Yu Gothic" w:hAnsi="Yu Gothic" w:eastAsia="Yu Gothic"/>
          <w:i/>
          <w:color w:val="444444"/>
        </w:rPr>
        <w:t xml:space="preserve"> </w:t>
      </w:r>
      <w:r>
        <w:rPr>
          <w:rFonts w:ascii="Consolas" w:hAnsi="Consolas" w:eastAsia="Consolas"/>
          <w:i/>
          <w:color w:val="444444"/>
        </w:rPr>
        <w:t>`</w:t>
      </w:r>
      <w:r>
        <w:rPr>
          <w:rFonts w:ascii="Yu Gothic" w:hAnsi="Yu Gothic" w:eastAsia="Yu Gothic"/>
          <w:i/>
          <w:color w:val="444444"/>
        </w:rPr>
        <w:t xml:space="preserve"> 以下の事業設計書を、ゴール管理ツール「Addness」に登録するための ゴール構造に変換してください。 【プロンプト⑭で作った事業設計書を貼り付け】 ルール： - 親ゴール1つ：説明=現在の状態、完了基準=理想の状態（測定可能に） - 子ゴール4〜6個：90日計画の柱。それぞれに説明と完了基準を書く - 各子ゴールに、最初の1週間で着手できる孫ゴールを1〜3個 - 自分ひとりでできないもの（専門家・代理店・パートナーが必要）には   【要ハンドオフ】と印を付け、誰に何を渡すかを書く </w:t>
      </w:r>
      <w:r>
        <w:rPr>
          <w:rFonts w:ascii="Consolas" w:hAnsi="Consolas" w:eastAsia="Consolas"/>
          <w:i/>
          <w:color w:val="444444"/>
        </w:rPr>
        <w:t>`</w:t>
      </w:r>
    </w:p>
    <w:p>
      <w:r>
        <w:rPr>
          <w:rFonts w:ascii="Yu Gothic" w:hAnsi="Yu Gothic" w:eastAsia="Yu Gothic"/>
        </w:rPr>
        <w:t>出力された構造を、Addnessに登録すれば完了です。AIエージェント（Claude等）をAddnessに接続している場合は、プロンプト⑮の出力を渡して「この構造でゴールを作成して」と依頼すれば、登録まで自動化できます。</w:t>
      </w:r>
    </w:p>
    <w:p>
      <w:r>
        <w:rPr>
          <w:rFonts w:ascii="Yu Gothic" w:hAnsi="Yu Gothic" w:eastAsia="Yu Gothic"/>
        </w:rPr>
        <w:t>以後の運用は週次で回します：週の頭にAddnessを開き、今週の孫ゴールを確認 → 実行 → 完了基準を満たしたらクローズ → 現実とのズレが出たら</w:t>
      </w:r>
      <w:r>
        <w:rPr>
          <w:rFonts w:ascii="Yu Gothic" w:hAnsi="Yu Gothic" w:eastAsia="Yu Gothic"/>
          <w:b/>
        </w:rPr>
        <w:t>設計書ではなくゴールの側を直す</w:t>
      </w:r>
      <w:r>
        <w:rPr>
          <w:rFonts w:ascii="Yu Gothic" w:hAnsi="Yu Gothic" w:eastAsia="Yu Gothic"/>
        </w:rPr>
        <w:t>（設計書は四半期ごとに見直し）。</w:t>
      </w:r>
    </w:p>
    <w:p>
      <w:pPr>
        <w:pStyle w:val="Heading3"/>
      </w:pPr>
      <w:r>
        <w:rPr>
          <w:rFonts w:ascii="Yu Gothic" w:hAnsi="Yu Gothic" w:eastAsia="Yu Gothic"/>
          <w:color w:val="1A1A1A"/>
        </w:rPr>
        <w:t>Addnessを使わない場合——汎用手順</w:t>
      </w:r>
    </w:p>
    <w:p>
      <w:r>
        <w:rPr>
          <w:rFonts w:ascii="Yu Gothic" w:hAnsi="Yu Gothic" w:eastAsia="Yu Gothic"/>
        </w:rPr>
        <w:t>NotionでもGoogleスプレッドシートでも、紙のノートでも、同じ構造は作れます。最低限、次の3点を守ってください。</w:t>
      </w:r>
    </w:p>
    <w:p>
      <w:pPr>
        <w:pStyle w:val="ListNumber"/>
      </w:pPr>
      <w:r>
        <w:rPr>
          <w:rFonts w:ascii="Yu Gothic" w:hAnsi="Yu Gothic" w:eastAsia="Yu Gothic"/>
          <w:b/>
        </w:rPr>
        <w:t>「現在の状態」と「理想の状態（測定可能）」をペアで書く</w:t>
      </w:r>
      <w:r>
        <w:rPr>
          <w:rFonts w:ascii="Yu Gothic" w:hAnsi="Yu Gothic" w:eastAsia="Yu Gothic"/>
        </w:rPr>
        <w:t>。TODOリストだけを作らない（TODOは状態とつながって初めて意味を持ちます）</w:t>
      </w:r>
    </w:p>
    <w:p>
      <w:pPr>
        <w:pStyle w:val="ListNumber"/>
      </w:pPr>
      <w:r>
        <w:rPr>
          <w:rFonts w:ascii="Yu Gothic" w:hAnsi="Yu Gothic" w:eastAsia="Yu Gothic"/>
          <w:b/>
        </w:rPr>
        <w:t>3層（事業全体→90日の柱→今週のアクション）を1枚で見られる場所</w:t>
      </w:r>
      <w:r>
        <w:rPr>
          <w:rFonts w:ascii="Yu Gothic" w:hAnsi="Yu Gothic" w:eastAsia="Yu Gothic"/>
        </w:rPr>
        <w:t>を作る（スプレッドシートなら列を分ける、Notionならページの入れ子）</w:t>
      </w:r>
    </w:p>
    <w:p>
      <w:pPr>
        <w:pStyle w:val="ListNumber"/>
      </w:pPr>
      <w:r>
        <w:rPr>
          <w:rFonts w:ascii="Yu Gothic" w:hAnsi="Yu Gothic" w:eastAsia="Yu Gothic"/>
          <w:b/>
        </w:rPr>
        <w:t>週1回、同じ曜日に見直す</w:t>
      </w:r>
      <w:r>
        <w:rPr>
          <w:rFonts w:ascii="Yu Gothic" w:hAnsi="Yu Gothic" w:eastAsia="Yu Gothic"/>
        </w:rPr>
        <w:t>予定をカレンダーに入れる。仕組みの本体はツールではなく、この週次のリズムです</w:t>
      </w:r>
    </w:p>
    <w:p>
      <w:pPr>
        <w:pBdr>
          <w:bottom w:val="single" w:sz="6" w:space="1" w:color="CCCCCC"/>
        </w:pBdr>
      </w:pPr>
    </w:p>
    <w:p>
      <w:pPr>
        <w:pStyle w:val="Heading2"/>
      </w:pPr>
      <w:r>
        <w:rPr>
          <w:rFonts w:ascii="Yu Gothic" w:hAnsi="Yu Gothic" w:eastAsia="Yu Gothic"/>
          <w:color w:val="1A1A1A"/>
        </w:rPr>
        <w:t>4. 「明日から動く」アクションリスト</w:t>
      </w:r>
    </w:p>
    <w:p>
      <w:r>
        <w:rPr>
          <w:rFonts w:ascii="Yu Gothic" w:hAnsi="Yu Gothic" w:eastAsia="Yu Gothic"/>
        </w:rPr>
        <w:t>最後の仕上げです。90日計画は立てました。しかし90日計画だけでは、明日の朝、何をすればいいかまではわかりません。</w:t>
      </w:r>
      <w:r>
        <w:rPr>
          <w:rFonts w:ascii="Yu Gothic" w:hAnsi="Yu Gothic" w:eastAsia="Yu Gothic"/>
          <w:b/>
        </w:rPr>
        <w:t>最初の7日</w:t>
      </w:r>
      <w:r>
        <w:rPr>
          <w:rFonts w:ascii="Yu Gothic" w:hAnsi="Yu Gothic" w:eastAsia="Yu Gothic"/>
        </w:rPr>
        <w:t>だけは、日単位まで落とします。</w:t>
      </w:r>
    </w:p>
    <w:p>
      <w:pPr>
        <w:ind w:left="360"/>
      </w:pPr>
      <w:r>
        <w:rPr>
          <w:rFonts w:ascii="Yu Gothic" w:hAnsi="Yu Gothic" w:eastAsia="Yu Gothic"/>
          <w:b/>
          <w:i/>
          <w:color w:val="444444"/>
        </w:rPr>
        <w:t>AIプロンプト⑯：最初の7日のアクションリスト</w:t>
      </w:r>
      <w:r>
        <w:rPr>
          <w:rFonts w:ascii="Yu Gothic" w:hAnsi="Yu Gothic" w:eastAsia="Yu Gothic"/>
          <w:i/>
          <w:color w:val="444444"/>
        </w:rPr>
        <w:t xml:space="preserve"> </w:t>
      </w:r>
      <w:r>
        <w:rPr>
          <w:rFonts w:ascii="Consolas" w:hAnsi="Consolas" w:eastAsia="Consolas"/>
          <w:i/>
          <w:color w:val="444444"/>
        </w:rPr>
        <w:t>`</w:t>
      </w:r>
      <w:r>
        <w:rPr>
          <w:rFonts w:ascii="Yu Gothic" w:hAnsi="Yu Gothic" w:eastAsia="Yu Gothic"/>
          <w:i/>
          <w:color w:val="444444"/>
        </w:rPr>
        <w:t xml:space="preserve"> 以下の事業設計書とゴール構造をもとに、「明日からの7日間」の アクションリストを作ってください。 【事業設計書の「90日実行計画」とプロンプト⑮の出力を貼り付け】 ルール： - 1日あたり1〜3個、合計15個以内 - 各アクションは「電話する」「送る」「予約する」レベルの   具体的な動詞で終わること（「検討する」「調べる」は禁止。   調べる場合は「◯◯を調べて△△を1枚にまとめる」まで書く） - 所要時間の目安を付ける - 7日目の終わりに「何が終わっているべきか」を1行で書く </w:t>
      </w:r>
      <w:r>
        <w:rPr>
          <w:rFonts w:ascii="Consolas" w:hAnsi="Consolas" w:eastAsia="Consolas"/>
          <w:i/>
          <w:color w:val="444444"/>
        </w:rPr>
        <w:t>`</w:t>
      </w:r>
    </w:p>
    <w:p>
      <w:r>
        <w:rPr>
          <w:rFonts w:ascii="Yu Gothic" w:hAnsi="Yu Gothic" w:eastAsia="Yu Gothic"/>
          <w:b/>
        </w:rPr>
        <w:t>典型的な最初の7日</w:t>
      </w:r>
      <w:r>
        <w:rPr>
          <w:rFonts w:ascii="Yu Gothic" w:hAnsi="Yu Gothic" w:eastAsia="Yu Gothic"/>
        </w:rPr>
        <w:t>は、たとえばこうなります（GO判定・佐藤さんの例から抜粋）：</w:t>
      </w:r>
    </w:p>
    <w:p>
      <w:pPr>
        <w:pStyle w:val="ListBullet"/>
      </w:pPr>
      <w:r>
        <w:rPr>
          <w:rFonts w:ascii="Yu Gothic" w:hAnsi="Yu Gothic" w:eastAsia="Yu Gothic"/>
          <w:b/>
        </w:rPr>
        <w:t>Day 1</w:t>
      </w:r>
      <w:r>
        <w:rPr>
          <w:rFonts w:ascii="Yu Gothic" w:hAnsi="Yu Gothic" w:eastAsia="Yu Gothic"/>
        </w:rPr>
        <w:t>：検証フェーズで集めた見込み客リスト（在越日本人42名）に、体験会の日程案内を送る（2時間）／Addnessに親ゴールと子ゴールを登録（1時間）</w:t>
      </w:r>
    </w:p>
    <w:p>
      <w:pPr>
        <w:pStyle w:val="ListBullet"/>
      </w:pPr>
      <w:r>
        <w:rPr>
          <w:rFonts w:ascii="Yu Gothic" w:hAnsi="Yu Gothic" w:eastAsia="Yu Gothic"/>
          <w:b/>
        </w:rPr>
        <w:t>Day 2</w:t>
      </w:r>
      <w:r>
        <w:rPr>
          <w:rFonts w:ascii="Yu Gothic" w:hAnsi="Yu Gothic" w:eastAsia="Yu Gothic"/>
        </w:rPr>
        <w:t>：付録Aのリストから法務の専門家2者に相談予約のメールを送る（1時間）／JS EVOLUTIONのLINE無料相談に事業設計書を持って相談を申し込む（15分）</w:t>
      </w:r>
    </w:p>
    <w:p>
      <w:pPr>
        <w:pStyle w:val="ListBullet"/>
      </w:pPr>
      <w:r>
        <w:rPr>
          <w:rFonts w:ascii="Yu Gothic" w:hAnsi="Yu Gothic" w:eastAsia="Yu Gothic"/>
          <w:b/>
        </w:rPr>
        <w:t>Day 3</w:t>
      </w:r>
      <w:r>
        <w:rPr>
          <w:rFonts w:ascii="Yu Gothic" w:hAnsi="Yu Gothic" w:eastAsia="Yu Gothic"/>
        </w:rPr>
        <w:t>：依頼書（第6講）を日系代理店とフリーランス、計3者に送付（1時間）</w:t>
      </w:r>
    </w:p>
    <w:p>
      <w:pPr>
        <w:pStyle w:val="ListBullet"/>
      </w:pPr>
      <w:r>
        <w:rPr>
          <w:rFonts w:ascii="Yu Gothic" w:hAnsi="Yu Gothic" w:eastAsia="Yu Gothic"/>
          <w:b/>
        </w:rPr>
        <w:t>Day 4</w:t>
      </w:r>
      <w:r>
        <w:rPr>
          <w:rFonts w:ascii="Yu Gothic" w:hAnsi="Yu Gothic" w:eastAsia="Yu Gothic"/>
        </w:rPr>
        <w:t>：提携サロンと、正式契約に向けた条件面談の日程を確定（30分）</w:t>
      </w:r>
    </w:p>
    <w:p>
      <w:pPr>
        <w:pStyle w:val="ListBullet"/>
      </w:pPr>
      <w:r>
        <w:rPr>
          <w:rFonts w:ascii="Yu Gothic" w:hAnsi="Yu Gothic" w:eastAsia="Yu Gothic"/>
          <w:b/>
        </w:rPr>
        <w:t>Day 5</w:t>
      </w:r>
      <w:r>
        <w:rPr>
          <w:rFonts w:ascii="Yu Gothic" w:hAnsi="Yu Gothic" w:eastAsia="Yu Gothic"/>
        </w:rPr>
        <w:t>：勝ちクリエイティブ（顔出し動画）の次の3本の撮影（3時間）</w:t>
      </w:r>
    </w:p>
    <w:p>
      <w:pPr>
        <w:pStyle w:val="ListBullet"/>
      </w:pPr>
      <w:r>
        <w:rPr>
          <w:rFonts w:ascii="Yu Gothic" w:hAnsi="Yu Gothic" w:eastAsia="Yu Gothic"/>
          <w:b/>
        </w:rPr>
        <w:t>Day 6</w:t>
      </w:r>
      <w:r>
        <w:rPr>
          <w:rFonts w:ascii="Yu Gothic" w:hAnsi="Yu Gothic" w:eastAsia="Yu Gothic"/>
        </w:rPr>
        <w:t>：KOC（テストで突出した1名）に継続パートナーの打診（30分）</w:t>
      </w:r>
    </w:p>
    <w:p>
      <w:pPr>
        <w:pStyle w:val="ListBullet"/>
      </w:pPr>
      <w:r>
        <w:rPr>
          <w:rFonts w:ascii="Yu Gothic" w:hAnsi="Yu Gothic" w:eastAsia="Yu Gothic"/>
          <w:b/>
        </w:rPr>
        <w:t>Day 7</w:t>
      </w:r>
      <w:r>
        <w:rPr>
          <w:rFonts w:ascii="Yu Gothic" w:hAnsi="Yu Gothic" w:eastAsia="Yu Gothic"/>
        </w:rPr>
        <w:t>：週次レビュー1回目。7日間の完了確認と来週の孫ゴール設定（1時間）</w:t>
      </w:r>
    </w:p>
    <w:p>
      <w:pPr>
        <w:pStyle w:val="ListBullet"/>
      </w:pPr>
      <w:r>
        <w:rPr>
          <w:rFonts w:ascii="Yu Gothic" w:hAnsi="Yu Gothic" w:eastAsia="Yu Gothic"/>
          <w:b/>
        </w:rPr>
        <w:t>7日目の終わりに</w:t>
      </w:r>
      <w:r>
        <w:rPr>
          <w:rFonts w:ascii="Yu Gothic" w:hAnsi="Yu Gothic" w:eastAsia="Yu Gothic"/>
        </w:rPr>
        <w:t>：「専門家・代理店・提携先との面談がすべてカレンダーに載っており、見込み客への案内が送付済みである」</w:t>
      </w:r>
    </w:p>
    <w:p>
      <w:r>
        <w:rPr>
          <w:rFonts w:ascii="Yu Gothic" w:hAnsi="Yu Gothic" w:eastAsia="Yu Gothic"/>
        </w:rPr>
        <w:t>どれも1つずつは小さな行動です。しかし気づいてください——</w:t>
      </w:r>
      <w:r>
        <w:rPr>
          <w:rFonts w:ascii="Yu Gothic" w:hAnsi="Yu Gothic" w:eastAsia="Yu Gothic"/>
          <w:b/>
        </w:rPr>
        <w:t>この7日間には「迷う時間」が1分もありません</w:t>
      </w:r>
      <w:r>
        <w:rPr>
          <w:rFonts w:ascii="Yu Gothic" w:hAnsi="Yu Gothic" w:eastAsia="Yu Gothic"/>
        </w:rPr>
        <w:t>。何をするか考える作業は、第1講から第6講ですべて終わっているからです。「まず何をしたらいいかわからない」は、もうあなたの状態ではありません。</w:t>
      </w:r>
    </w:p>
    <w:p>
      <w:pPr>
        <w:pBdr>
          <w:bottom w:val="single" w:sz="6" w:space="1" w:color="CCCCCC"/>
        </w:pBdr>
      </w:pPr>
    </w:p>
    <w:p>
      <w:pPr>
        <w:pStyle w:val="Heading2"/>
      </w:pPr>
      <w:r>
        <w:rPr>
          <w:rFonts w:ascii="Yu Gothic" w:hAnsi="Yu Gothic" w:eastAsia="Yu Gothic"/>
          <w:color w:val="1A1A1A"/>
        </w:rPr>
        <w:t>5. 成果物：完成チェックリスト</w:t>
      </w:r>
    </w:p>
    <w:p>
      <w:pPr>
        <w:spacing w:before="80" w:after="80"/>
        <w:ind w:left="240"/>
        <w:shd w:val="clear" w:fill="F2F2F2"/>
      </w:pPr>
      <w:r>
        <w:rPr>
          <w:rFonts w:ascii="Consolas" w:hAnsi="Consolas" w:eastAsia="Consolas"/>
          <w:sz w:val="18"/>
        </w:rPr>
        <w:t>■ 最終チェックリスト（第7講成果物）</w:t>
        <w:br/>
        <w:br/>
        <w:t>□ 事業設計書（10章構成）が1ファイルになっている</w:t>
        <w:br/>
        <w:t>□ 設計書に「リスクと撤退基準」が明記されている</w:t>
        <w:br/>
        <w:t>□ Addness（または代替ツール）に3層のゴールが登録されている</w:t>
        <w:br/>
        <w:t>□ 親ゴールの完了基準が測定可能な文になっている</w:t>
        <w:br/>
        <w:t>□ 【要ハンドオフ】（専門家・代理店等）の項目に、渡す相手と内容が書いてある</w:t>
        <w:br/>
        <w:t>□ 週次レビューの予定がカレンダーに入っている</w:t>
        <w:br/>
        <w:t>□ 「明日からの7日間」のアクションリストが手元にある</w:t>
        <w:br/>
        <w:t>□ Day 1 のアクションを、実行する時間がカレンダーに入っている</w:t>
      </w:r>
    </w:p>
    <w:p>
      <w:r>
        <w:rPr>
          <w:rFonts w:ascii="Yu Gothic" w:hAnsi="Yu Gothic" w:eastAsia="Yu Gothic"/>
        </w:rPr>
        <w:t>最後の1項目まで埋まったら——完成です。</w:t>
      </w:r>
    </w:p>
    <w:p>
      <w:pPr>
        <w:pBdr>
          <w:bottom w:val="single" w:sz="6" w:space="1" w:color="CCCCCC"/>
        </w:pBdr>
      </w:pPr>
    </w:p>
    <w:p>
      <w:pPr>
        <w:pStyle w:val="Heading2"/>
      </w:pPr>
      <w:r>
        <w:rPr>
          <w:rFonts w:ascii="Yu Gothic" w:hAnsi="Yu Gothic" w:eastAsia="Yu Gothic"/>
          <w:color w:val="1A1A1A"/>
        </w:rPr>
        <w:t>6. おわりに——虎の背に乗る日</w:t>
      </w:r>
    </w:p>
    <w:p>
      <w:r>
        <w:rPr>
          <w:rFonts w:ascii="Yu Gothic" w:hAnsi="Yu Gothic" w:eastAsia="Yu Gothic"/>
        </w:rPr>
        <w:t>序章で、ベトナムの言い回しを紹介しました。Cưỡi trên lưng cọp——虎の背に乗ったら、降りられない。</w:t>
      </w:r>
    </w:p>
    <w:p>
      <w:r>
        <w:rPr>
          <w:rFonts w:ascii="Yu Gothic" w:hAnsi="Yu Gothic" w:eastAsia="Yu Gothic"/>
        </w:rPr>
        <w:t>あなたはこのマニュアルを通じて、乗る前にやるべきことをすべてやりました。</w:t>
      </w:r>
    </w:p>
    <w:p>
      <w:pPr>
        <w:pStyle w:val="ListBullet"/>
      </w:pPr>
      <w:r>
        <w:rPr>
          <w:rFonts w:ascii="Yu Gothic" w:hAnsi="Yu Gothic" w:eastAsia="Yu Gothic"/>
        </w:rPr>
        <w:t>自分の資産が効く場所を選んだ（第1講）</w:t>
      </w:r>
    </w:p>
    <w:p>
      <w:pPr>
        <w:pStyle w:val="ListBullet"/>
      </w:pPr>
      <w:r>
        <w:rPr>
          <w:rFonts w:ascii="Yu Gothic" w:hAnsi="Yu Gothic" w:eastAsia="Yu Gothic"/>
        </w:rPr>
        <w:t>100%約束できる商品を1つに絞った（第2講）</w:t>
      </w:r>
    </w:p>
    <w:p>
      <w:pPr>
        <w:pStyle w:val="ListBullet"/>
      </w:pPr>
      <w:r>
        <w:rPr>
          <w:rFonts w:ascii="Yu Gothic" w:hAnsi="Yu Gothic" w:eastAsia="Yu Gothic"/>
        </w:rPr>
        <w:t>相手の文化で刺さる見せ方に翻訳した（第3講）</w:t>
      </w:r>
    </w:p>
    <w:p>
      <w:pPr>
        <w:pStyle w:val="ListBullet"/>
      </w:pPr>
      <w:r>
        <w:rPr>
          <w:rFonts w:ascii="Yu Gothic" w:hAnsi="Yu Gothic" w:eastAsia="Yu Gothic"/>
        </w:rPr>
        <w:t>信頼される土俵（SNSアカウント）を整えた（第4講）</w:t>
      </w:r>
    </w:p>
    <w:p>
      <w:pPr>
        <w:pStyle w:val="ListBullet"/>
      </w:pPr>
      <w:r>
        <w:rPr>
          <w:rFonts w:ascii="Yu Gothic" w:hAnsi="Yu Gothic" w:eastAsia="Yu Gothic"/>
        </w:rPr>
        <w:t>固定費ゼロで市場に問い、行動データで検証した（第5講）</w:t>
      </w:r>
    </w:p>
    <w:p>
      <w:pPr>
        <w:pStyle w:val="ListBullet"/>
      </w:pPr>
      <w:r>
        <w:rPr>
          <w:rFonts w:ascii="Yu Gothic" w:hAnsi="Yu Gothic" w:eastAsia="Yu Gothic"/>
        </w:rPr>
        <w:t>勝ち筋を確定させ、プロに裏を取り、任せ方まで設計した（第6講）</w:t>
      </w:r>
    </w:p>
    <w:p>
      <w:pPr>
        <w:pStyle w:val="ListBullet"/>
      </w:pPr>
      <w:r>
        <w:rPr>
          <w:rFonts w:ascii="Yu Gothic" w:hAnsi="Yu Gothic" w:eastAsia="Yu Gothic"/>
        </w:rPr>
        <w:t>そして全部を一枚の地図にし、明日の一歩まで決めた（第7講）</w:t>
      </w:r>
    </w:p>
    <w:p>
      <w:r>
        <w:rPr>
          <w:rFonts w:ascii="Yu Gothic" w:hAnsi="Yu Gothic" w:eastAsia="Yu Gothic"/>
        </w:rPr>
        <w:t>それでも、参入後には想定外のことが起きます。必ず起きます。しかしあなたには、迷ったときに戻る地図（事業設計書）と、地図を現実に合わせて更新する仕組み（週次のゴール運用）と、最悪の場合に引き返す基準（撤退基準）と、そして現場で相談できる相手（第6講のプロ・無料相談）があります。</w:t>
      </w:r>
      <w:r>
        <w:rPr>
          <w:rFonts w:ascii="Yu Gothic" w:hAnsi="Yu Gothic" w:eastAsia="Yu Gothic"/>
          <w:b/>
        </w:rPr>
        <w:t>準備を整えて乗る者にとって、虎は脅威ではなく、最速の乗り物です。</w:t>
      </w:r>
    </w:p>
    <w:p>
      <w:r>
        <w:rPr>
          <w:rFonts w:ascii="Yu Gothic" w:hAnsi="Yu Gothic" w:eastAsia="Yu Gothic"/>
        </w:rPr>
        <w:t>そしてもし、途中で「このテーマは違った」と気づいても、落ち込む必要はまったくありません。あなたは致命傷を負う前に気づけたのです。第1講に戻り、次の「いけるかも」を、また同じ手順で試せばいい。この仕組みがある限り、あなたは何度でも、安全に挑戦できます。</w:t>
      </w:r>
    </w:p>
    <w:p>
      <w:r>
        <w:rPr>
          <w:rFonts w:ascii="Yu Gothic" w:hAnsi="Yu Gothic" w:eastAsia="Yu Gothic"/>
        </w:rPr>
        <w:t>若くて、大きくて、伸びている市場が、南で待っています。</w:t>
      </w:r>
    </w:p>
    <w:p>
      <w:r>
        <w:rPr>
          <w:rFonts w:ascii="Yu Gothic" w:hAnsi="Yu Gothic" w:eastAsia="Yu Gothic"/>
        </w:rPr>
        <w:t>そして、その虎の背に乗る日、あなたは一人ではありません。準備を整えたあなたを、現地で支える伴走者がいます。</w:t>
      </w:r>
    </w:p>
    <w:p>
      <w:r>
        <w:rPr>
          <w:rFonts w:ascii="Yu Gothic" w:hAnsi="Yu Gothic" w:eastAsia="Yu Gothic"/>
        </w:rPr>
        <w:t>Chúc bạn thành công!（あなたの成功を祈って!）</w:t>
      </w:r>
    </w:p>
    <w:p>
      <w:r>
        <w:rPr>
          <w:rFonts w:ascii="Yu Gothic" w:hAnsi="Yu Gothic" w:eastAsia="Yu Gothic"/>
          <w:b/>
        </w:rPr>
        <w:t>▸ 第7講終了：事業設計書が完成し、ゴール設定が終わり、明日から動ける状態になった</w:t>
      </w:r>
    </w:p>
    <w:p>
      <w:pPr>
        <w:pBdr>
          <w:bottom w:val="single" w:sz="6" w:space="1" w:color="CCCCCC"/>
        </w:pBdr>
      </w:pPr>
    </w:p>
    <w:p>
      <w:pPr>
        <w:pStyle w:val="Heading2"/>
      </w:pPr>
      <w:r>
        <w:rPr>
          <w:rFonts w:ascii="Yu Gothic" w:hAnsi="Yu Gothic" w:eastAsia="Yu Gothic"/>
          <w:color w:val="1A1A1A"/>
        </w:rPr>
        <w:t>7. 第7講のまとめ</w:t>
      </w:r>
    </w:p>
    <w:p>
      <w:pPr>
        <w:pStyle w:val="ListBullet"/>
      </w:pPr>
      <w:r>
        <w:rPr>
          <w:rFonts w:ascii="Yu Gothic" w:hAnsi="Yu Gothic" w:eastAsia="Yu Gothic"/>
        </w:rPr>
        <w:t>6つの成果物は</w:t>
      </w:r>
      <w:r>
        <w:rPr>
          <w:rFonts w:ascii="Yu Gothic" w:hAnsi="Yu Gothic" w:eastAsia="Yu Gothic"/>
          <w:b/>
        </w:rPr>
        <w:t>1つの事業設計書</w:t>
      </w:r>
      <w:r>
        <w:rPr>
          <w:rFonts w:ascii="Yu Gothic" w:hAnsi="Yu Gothic" w:eastAsia="Yu Gothic"/>
        </w:rPr>
        <w:t>に統合する（人に渡せる・自分がブレない・AIに渡せる・プロに相談できる）</w:t>
      </w:r>
    </w:p>
    <w:p>
      <w:pPr>
        <w:pStyle w:val="ListBullet"/>
      </w:pPr>
      <w:r>
        <w:rPr>
          <w:rFonts w:ascii="Yu Gothic" w:hAnsi="Yu Gothic" w:eastAsia="Yu Gothic"/>
        </w:rPr>
        <w:t>統合後は必ず</w:t>
      </w:r>
      <w:r>
        <w:rPr>
          <w:rFonts w:ascii="Yu Gothic" w:hAnsi="Yu Gothic" w:eastAsia="Yu Gothic"/>
          <w:b/>
        </w:rPr>
        <w:t>「リスクと撤退基準」が残っているか</w:t>
      </w:r>
      <w:r>
        <w:rPr>
          <w:rFonts w:ascii="Yu Gothic" w:hAnsi="Yu Gothic" w:eastAsia="Yu Gothic"/>
        </w:rPr>
        <w:t>を確認する。弱点のない設計書は願望のリスト</w:t>
      </w:r>
    </w:p>
    <w:p>
      <w:pPr>
        <w:pStyle w:val="ListBullet"/>
      </w:pPr>
      <w:r>
        <w:rPr>
          <w:rFonts w:ascii="Yu Gothic" w:hAnsi="Yu Gothic" w:eastAsia="Yu Gothic"/>
        </w:rPr>
        <w:t>Addnessでは</w:t>
      </w:r>
      <w:r>
        <w:rPr>
          <w:rFonts w:ascii="Yu Gothic" w:hAnsi="Yu Gothic" w:eastAsia="Yu Gothic"/>
          <w:b/>
        </w:rPr>
        <w:t>現在の状態×理想の状態×差分のアクション</w:t>
      </w:r>
      <w:r>
        <w:rPr>
          <w:rFonts w:ascii="Yu Gothic" w:hAnsi="Yu Gothic" w:eastAsia="Yu Gothic"/>
        </w:rPr>
        <w:t>の3層でゴールを組む。他ツールでも構造は同じ</w:t>
      </w:r>
    </w:p>
    <w:p>
      <w:pPr>
        <w:pStyle w:val="ListBullet"/>
      </w:pPr>
      <w:r>
        <w:rPr>
          <w:rFonts w:ascii="Yu Gothic" w:hAnsi="Yu Gothic" w:eastAsia="Yu Gothic"/>
        </w:rPr>
        <w:t>計画の細部は最初から全部作らない。</w:t>
      </w:r>
      <w:r>
        <w:rPr>
          <w:rFonts w:ascii="Yu Gothic" w:hAnsi="Yu Gothic" w:eastAsia="Yu Gothic"/>
          <w:b/>
        </w:rPr>
        <w:t>進むたびに次の1〜3手を書く</w:t>
      </w:r>
    </w:p>
    <w:p>
      <w:pPr>
        <w:pStyle w:val="ListBullet"/>
      </w:pPr>
      <w:r>
        <w:rPr>
          <w:rFonts w:ascii="Yu Gothic" w:hAnsi="Yu Gothic" w:eastAsia="Yu Gothic"/>
        </w:rPr>
        <w:t>最初の7日だけは日単位・動詞レベルまで落とす。</w:t>
      </w:r>
      <w:r>
        <w:rPr>
          <w:rFonts w:ascii="Yu Gothic" w:hAnsi="Yu Gothic" w:eastAsia="Yu Gothic"/>
          <w:b/>
        </w:rPr>
        <w:t>迷う時間をゼロにする</w:t>
      </w:r>
    </w:p>
    <w:p>
      <w:r>
        <w:rPr>
          <w:rFonts w:ascii="Yu Gothic" w:hAnsi="Yu Gothic" w:eastAsia="Yu Gothic"/>
          <w:b/>
        </w:rPr>
        <w:t>→ 付録（法務・お金・決済・用語集）へ</w:t>
      </w:r>
    </w:p>
    <w:p>
      <w:pPr>
        <w:pBdr>
          <w:bottom w:val="single" w:sz="6" w:space="1" w:color="CCCCCC"/>
        </w:pBdr>
      </w:pPr>
    </w:p>
    <w:p>
      <w:pPr>
        <w:pStyle w:val="Heading1"/>
      </w:pPr>
      <w:r>
        <w:rPr>
          <w:rFonts w:ascii="Yu Gothic" w:hAnsi="Yu Gothic" w:eastAsia="Yu Gothic"/>
          <w:color w:val="1A1A1A"/>
        </w:rPr>
        <w:t>付録　法務・お金・決済・用語集</w:t>
      </w:r>
    </w:p>
    <w:p>
      <w:pPr>
        <w:ind w:left="360"/>
      </w:pPr>
      <w:r>
        <w:rPr>
          <w:rFonts w:ascii="Yu Gothic" w:hAnsi="Yu Gothic" w:eastAsia="Yu Gothic"/>
          <w:i/>
          <w:color w:val="444444"/>
        </w:rPr>
        <w:t>本編で「付録参照」とした実務情報をまとめています。</w:t>
      </w:r>
      <w:r>
        <w:rPr>
          <w:rFonts w:ascii="Yu Gothic" w:hAnsi="Yu Gothic" w:eastAsia="Yu Gothic"/>
          <w:b/>
          <w:i/>
          <w:color w:val="444444"/>
        </w:rPr>
        <w:t>本付録の情報はすべて執筆時点の一般的な目安であり、法令・相場は頻繁に変わります。</w:t>
      </w:r>
      <w:r>
        <w:rPr>
          <w:rFonts w:ascii="Yu Gothic" w:hAnsi="Yu Gothic" w:eastAsia="Yu Gothic"/>
          <w:i/>
          <w:color w:val="444444"/>
        </w:rPr>
        <w:t>特に法務・税務・労務は、実行前に必ず専門家に確認してください（探し方は付録A-4／第6講の無料相談も活用できます）。</w:t>
      </w:r>
    </w:p>
    <w:p>
      <w:pPr>
        <w:pBdr>
          <w:bottom w:val="single" w:sz="6" w:space="1" w:color="CCCCCC"/>
        </w:pBdr>
      </w:pPr>
    </w:p>
    <w:p>
      <w:pPr>
        <w:pStyle w:val="Heading2"/>
      </w:pPr>
      <w:r>
        <w:rPr>
          <w:rFonts w:ascii="Yu Gothic" w:hAnsi="Yu Gothic" w:eastAsia="Yu Gothic"/>
          <w:color w:val="1A1A1A"/>
        </w:rPr>
        <w:t>付録A　法務・進出形態の基礎知識</w:t>
      </w:r>
    </w:p>
    <w:p>
      <w:pPr>
        <w:pStyle w:val="Heading3"/>
      </w:pPr>
      <w:r>
        <w:rPr>
          <w:rFonts w:ascii="Yu Gothic" w:hAnsi="Yu Gothic" w:eastAsia="Yu Gothic"/>
          <w:color w:val="1A1A1A"/>
        </w:rPr>
        <w:t>A-1. 進出形態の比較</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Yu Gothic" w:hAnsi="Yu Gothic" w:eastAsia="Yu Gothic"/>
                <w:b/>
              </w:rPr>
              <w:t>形態</w:t>
            </w:r>
          </w:p>
        </w:tc>
        <w:tc>
          <w:tcPr>
            <w:tcW w:type="dxa" w:w="2160"/>
          </w:tcPr>
          <w:p>
            <w:r>
              <w:rPr>
                <w:rFonts w:ascii="Yu Gothic" w:hAnsi="Yu Gothic" w:eastAsia="Yu Gothic"/>
                <w:b/>
              </w:rPr>
              <w:t>営業行為</w:t>
            </w:r>
          </w:p>
        </w:tc>
        <w:tc>
          <w:tcPr>
            <w:tcW w:type="dxa" w:w="2160"/>
          </w:tcPr>
          <w:p>
            <w:r>
              <w:rPr>
                <w:rFonts w:ascii="Yu Gothic" w:hAnsi="Yu Gothic" w:eastAsia="Yu Gothic"/>
                <w:b/>
              </w:rPr>
              <w:t>初期の手間・費用</w:t>
            </w:r>
          </w:p>
        </w:tc>
        <w:tc>
          <w:tcPr>
            <w:tcW w:type="dxa" w:w="2160"/>
          </w:tcPr>
          <w:p>
            <w:r>
              <w:rPr>
                <w:rFonts w:ascii="Yu Gothic" w:hAnsi="Yu Gothic" w:eastAsia="Yu Gothic"/>
                <w:b/>
              </w:rPr>
              <w:t>特徴</w:t>
            </w:r>
          </w:p>
        </w:tc>
      </w:tr>
      <w:tr>
        <w:tc>
          <w:tcPr>
            <w:tcW w:type="dxa" w:w="2160"/>
          </w:tcPr>
          <w:p>
            <w:r>
              <w:rPr>
                <w:rFonts w:ascii="Yu Gothic" w:hAnsi="Yu Gothic" w:eastAsia="Yu Gothic"/>
              </w:rPr>
              <w:t>現地法人（外資100%）</w:t>
            </w:r>
          </w:p>
        </w:tc>
        <w:tc>
          <w:tcPr>
            <w:tcW w:type="dxa" w:w="2160"/>
          </w:tcPr>
          <w:p>
            <w:r>
              <w:rPr>
                <w:rFonts w:ascii="Yu Gothic" w:hAnsi="Yu Gothic" w:eastAsia="Yu Gothic"/>
              </w:rPr>
              <w:t>○</w:t>
            </w:r>
          </w:p>
        </w:tc>
        <w:tc>
          <w:tcPr>
            <w:tcW w:type="dxa" w:w="2160"/>
          </w:tcPr>
          <w:p>
            <w:r>
              <w:rPr>
                <w:rFonts w:ascii="Yu Gothic" w:hAnsi="Yu Gothic" w:eastAsia="Yu Gothic"/>
              </w:rPr>
              <w:t>中〜大</w:t>
            </w:r>
          </w:p>
        </w:tc>
        <w:tc>
          <w:tcPr>
            <w:tcW w:type="dxa" w:w="2160"/>
          </w:tcPr>
          <w:p>
            <w:r>
              <w:rPr>
                <w:rFonts w:ascii="Yu Gothic" w:hAnsi="Yu Gothic" w:eastAsia="Yu Gothic"/>
              </w:rPr>
              <w:t>基本形。IRC→ERCの2段階で設立。業種により最低資本の実務水準や追加ライセンスあり</w:t>
            </w:r>
          </w:p>
        </w:tc>
      </w:tr>
      <w:tr>
        <w:tc>
          <w:tcPr>
            <w:tcW w:type="dxa" w:w="2160"/>
          </w:tcPr>
          <w:p>
            <w:r>
              <w:rPr>
                <w:rFonts w:ascii="Yu Gothic" w:hAnsi="Yu Gothic" w:eastAsia="Yu Gothic"/>
              </w:rPr>
              <w:t>合弁（現地パートナーと共同出資）</w:t>
            </w:r>
          </w:p>
        </w:tc>
        <w:tc>
          <w:tcPr>
            <w:tcW w:type="dxa" w:w="2160"/>
          </w:tcPr>
          <w:p>
            <w:r>
              <w:rPr>
                <w:rFonts w:ascii="Yu Gothic" w:hAnsi="Yu Gothic" w:eastAsia="Yu Gothic"/>
              </w:rPr>
              <w:t>○</w:t>
            </w:r>
          </w:p>
        </w:tc>
        <w:tc>
          <w:tcPr>
            <w:tcW w:type="dxa" w:w="2160"/>
          </w:tcPr>
          <w:p>
            <w:r>
              <w:rPr>
                <w:rFonts w:ascii="Yu Gothic" w:hAnsi="Yu Gothic" w:eastAsia="Yu Gothic"/>
              </w:rPr>
              <w:t>中</w:t>
            </w:r>
          </w:p>
        </w:tc>
        <w:tc>
          <w:tcPr>
            <w:tcW w:type="dxa" w:w="2160"/>
          </w:tcPr>
          <w:p>
            <w:r>
              <w:rPr>
                <w:rFonts w:ascii="Yu Gothic" w:hAnsi="Yu Gothic" w:eastAsia="Yu Gothic"/>
              </w:rPr>
              <w:t>条件付き業種で外資比率制限がある場合の選択肢。パートナー選定がすべて</w:t>
            </w:r>
          </w:p>
        </w:tc>
      </w:tr>
      <w:tr>
        <w:tc>
          <w:tcPr>
            <w:tcW w:type="dxa" w:w="2160"/>
          </w:tcPr>
          <w:p>
            <w:r>
              <w:rPr>
                <w:rFonts w:ascii="Yu Gothic" w:hAnsi="Yu Gothic" w:eastAsia="Yu Gothic"/>
              </w:rPr>
              <w:t>駐在員事務所</w:t>
            </w:r>
          </w:p>
        </w:tc>
        <w:tc>
          <w:tcPr>
            <w:tcW w:type="dxa" w:w="2160"/>
          </w:tcPr>
          <w:p>
            <w:r>
              <w:rPr>
                <w:rFonts w:ascii="Yu Gothic" w:hAnsi="Yu Gothic" w:eastAsia="Yu Gothic"/>
              </w:rPr>
              <w:t>×（調査・連絡のみ）</w:t>
            </w:r>
          </w:p>
        </w:tc>
        <w:tc>
          <w:tcPr>
            <w:tcW w:type="dxa" w:w="2160"/>
          </w:tcPr>
          <w:p>
            <w:r>
              <w:rPr>
                <w:rFonts w:ascii="Yu Gothic" w:hAnsi="Yu Gothic" w:eastAsia="Yu Gothic"/>
              </w:rPr>
              <w:t>小〜中</w:t>
            </w:r>
          </w:p>
        </w:tc>
        <w:tc>
          <w:tcPr>
            <w:tcW w:type="dxa" w:w="2160"/>
          </w:tcPr>
          <w:p>
            <w:r>
              <w:rPr>
                <w:rFonts w:ascii="Yu Gothic" w:hAnsi="Yu Gothic" w:eastAsia="Yu Gothic"/>
              </w:rPr>
              <w:t>売上を立てられない。小規模参入には遠回りになりやすい</w:t>
            </w:r>
          </w:p>
        </w:tc>
      </w:tr>
      <w:tr>
        <w:tc>
          <w:tcPr>
            <w:tcW w:type="dxa" w:w="2160"/>
          </w:tcPr>
          <w:p>
            <w:r>
              <w:rPr>
                <w:rFonts w:ascii="Yu Gothic" w:hAnsi="Yu Gothic" w:eastAsia="Yu Gothic"/>
              </w:rPr>
              <w:t>越境（法人なし）</w:t>
            </w:r>
          </w:p>
        </w:tc>
        <w:tc>
          <w:tcPr>
            <w:tcW w:type="dxa" w:w="2160"/>
          </w:tcPr>
          <w:p>
            <w:r>
              <w:rPr>
                <w:rFonts w:ascii="Yu Gothic" w:hAnsi="Yu Gothic" w:eastAsia="Yu Gothic"/>
              </w:rPr>
              <w:t>限定的</w:t>
            </w:r>
          </w:p>
        </w:tc>
        <w:tc>
          <w:tcPr>
            <w:tcW w:type="dxa" w:w="2160"/>
          </w:tcPr>
          <w:p>
            <w:r>
              <w:rPr>
                <w:rFonts w:ascii="Yu Gothic" w:hAnsi="Yu Gothic" w:eastAsia="Yu Gothic"/>
              </w:rPr>
              <w:t>小</w:t>
            </w:r>
          </w:p>
        </w:tc>
        <w:tc>
          <w:tcPr>
            <w:tcW w:type="dxa" w:w="2160"/>
          </w:tcPr>
          <w:p>
            <w:r>
              <w:rPr>
                <w:rFonts w:ascii="Yu Gothic" w:hAnsi="Yu Gothic" w:eastAsia="Yu Gothic"/>
              </w:rPr>
              <w:t>日本からのEC・ライセンス供与・オンライン研修販売など。現地での継続的営業は不可</w:t>
            </w:r>
          </w:p>
        </w:tc>
      </w:tr>
      <w:tr>
        <w:tc>
          <w:tcPr>
            <w:tcW w:type="dxa" w:w="2160"/>
          </w:tcPr>
          <w:p>
            <w:r>
              <w:rPr>
                <w:rFonts w:ascii="Yu Gothic" w:hAnsi="Yu Gothic" w:eastAsia="Yu Gothic"/>
              </w:rPr>
              <w:t>フランチャイズ／ライセンス供与</w:t>
            </w:r>
          </w:p>
        </w:tc>
        <w:tc>
          <w:tcPr>
            <w:tcW w:type="dxa" w:w="2160"/>
          </w:tcPr>
          <w:p>
            <w:r>
              <w:rPr>
                <w:rFonts w:ascii="Yu Gothic" w:hAnsi="Yu Gothic" w:eastAsia="Yu Gothic"/>
              </w:rPr>
              <w:t>現地側が営業</w:t>
            </w:r>
          </w:p>
        </w:tc>
        <w:tc>
          <w:tcPr>
            <w:tcW w:type="dxa" w:w="2160"/>
          </w:tcPr>
          <w:p>
            <w:r>
              <w:rPr>
                <w:rFonts w:ascii="Yu Gothic" w:hAnsi="Yu Gothic" w:eastAsia="Yu Gothic"/>
              </w:rPr>
              <w:t>小〜中</w:t>
            </w:r>
          </w:p>
        </w:tc>
        <w:tc>
          <w:tcPr>
            <w:tcW w:type="dxa" w:w="2160"/>
          </w:tcPr>
          <w:p>
            <w:r>
              <w:rPr>
                <w:rFonts w:ascii="Yu Gothic" w:hAnsi="Yu Gothic" w:eastAsia="Yu Gothic"/>
              </w:rPr>
              <w:t>自分が日本を離れられない経営者の有力案。契約設計とブランド保護が肝</w:t>
            </w:r>
          </w:p>
        </w:tc>
      </w:tr>
    </w:tbl>
    <w:p/>
    <w:p>
      <w:pPr>
        <w:pStyle w:val="Heading3"/>
      </w:pPr>
      <w:r>
        <w:rPr>
          <w:rFonts w:ascii="Yu Gothic" w:hAnsi="Yu Gothic" w:eastAsia="Yu Gothic"/>
          <w:color w:val="1A1A1A"/>
        </w:rPr>
        <w:t>A-2. 設立手続きの流れ（現地法人の場合）</w:t>
      </w:r>
    </w:p>
    <w:p>
      <w:pPr>
        <w:pStyle w:val="ListNumber"/>
      </w:pPr>
      <w:r>
        <w:rPr>
          <w:rFonts w:ascii="Yu Gothic" w:hAnsi="Yu Gothic" w:eastAsia="Yu Gothic"/>
          <w:b/>
        </w:rPr>
        <w:t>IRC（投資登録証明書）</w:t>
      </w:r>
      <w:r>
        <w:rPr>
          <w:rFonts w:ascii="Yu Gothic" w:hAnsi="Yu Gothic" w:eastAsia="Yu Gothic"/>
        </w:rPr>
        <w:t>の取得 — 外国投資家としての投資プロジェクトの登録</w:t>
      </w:r>
    </w:p>
    <w:p>
      <w:pPr>
        <w:pStyle w:val="ListNumber"/>
      </w:pPr>
      <w:r>
        <w:rPr>
          <w:rFonts w:ascii="Yu Gothic" w:hAnsi="Yu Gothic" w:eastAsia="Yu Gothic"/>
          <w:b/>
        </w:rPr>
        <w:t>ERC（企業登録証明書）</w:t>
      </w:r>
      <w:r>
        <w:rPr>
          <w:rFonts w:ascii="Yu Gothic" w:hAnsi="Yu Gothic" w:eastAsia="Yu Gothic"/>
        </w:rPr>
        <w:t>の取得 — 会社そのものの設立登記</w:t>
      </w:r>
    </w:p>
    <w:p>
      <w:pPr>
        <w:pStyle w:val="ListNumber"/>
      </w:pPr>
      <w:r>
        <w:rPr>
          <w:rFonts w:ascii="Yu Gothic" w:hAnsi="Yu Gothic" w:eastAsia="Yu Gothic"/>
        </w:rPr>
        <w:t>業種別のサブライセンス取得（該当する場合）、税務登録、銀行口座（資本金口座）開設、資本金の払い込み</w:t>
      </w:r>
    </w:p>
    <w:p>
      <w:pPr>
        <w:pStyle w:val="ListBullet"/>
      </w:pPr>
      <w:r>
        <w:rPr>
          <w:rFonts w:ascii="Yu Gothic" w:hAnsi="Yu Gothic" w:eastAsia="Yu Gothic"/>
        </w:rPr>
        <w:t>所要期間の目安：</w:t>
      </w:r>
      <w:r>
        <w:rPr>
          <w:rFonts w:ascii="Yu Gothic" w:hAnsi="Yu Gothic" w:eastAsia="Yu Gothic"/>
          <w:b/>
        </w:rPr>
        <w:t>1〜3ヶ月</w:t>
      </w:r>
      <w:r>
        <w:rPr>
          <w:rFonts w:ascii="Yu Gothic" w:hAnsi="Yu Gothic" w:eastAsia="Yu Gothic"/>
        </w:rPr>
        <w:t>（条件付き業種はさらに長くなる）</w:t>
      </w:r>
    </w:p>
    <w:p>
      <w:pPr>
        <w:pStyle w:val="ListBullet"/>
      </w:pPr>
      <w:r>
        <w:rPr>
          <w:rFonts w:ascii="Yu Gothic" w:hAnsi="Yu Gothic" w:eastAsia="Yu Gothic"/>
        </w:rPr>
        <w:t>費用の目安：代行・コンサル費用込みで</w:t>
      </w:r>
      <w:r>
        <w:rPr>
          <w:rFonts w:ascii="Yu Gothic" w:hAnsi="Yu Gothic" w:eastAsia="Yu Gothic"/>
          <w:b/>
        </w:rPr>
        <w:t>数十万円台〜</w:t>
      </w:r>
      <w:r>
        <w:rPr>
          <w:rFonts w:ascii="Yu Gothic" w:hAnsi="Yu Gothic" w:eastAsia="Yu Gothic"/>
        </w:rPr>
        <w:t>（業種・地域・資本金で大きく変動）</w:t>
      </w:r>
    </w:p>
    <w:p>
      <w:pPr>
        <w:pStyle w:val="Heading3"/>
      </w:pPr>
      <w:r>
        <w:rPr>
          <w:rFonts w:ascii="Yu Gothic" w:hAnsi="Yu Gothic" w:eastAsia="Yu Gothic"/>
          <w:color w:val="1A1A1A"/>
        </w:rPr>
        <w:t>A-3. 条件付き業種に注意</w:t>
      </w:r>
    </w:p>
    <w:p>
      <w:r>
        <w:rPr>
          <w:rFonts w:ascii="Yu Gothic" w:hAnsi="Yu Gothic" w:eastAsia="Yu Gothic"/>
        </w:rPr>
        <w:t>外資の参入に条件（追加ライセンス・外資比率・施設要件など）が付く業種があります。本マニュアルの読者に関係しやすいもの：</w:t>
      </w:r>
    </w:p>
    <w:p>
      <w:pPr>
        <w:pStyle w:val="ListBullet"/>
      </w:pPr>
      <w:r>
        <w:rPr>
          <w:rFonts w:ascii="Yu Gothic" w:hAnsi="Yu Gothic" w:eastAsia="Yu Gothic"/>
          <w:b/>
        </w:rPr>
        <w:t>教育</w:t>
      </w:r>
      <w:r>
        <w:rPr>
          <w:rFonts w:ascii="Yu Gothic" w:hAnsi="Yu Gothic" w:eastAsia="Yu Gothic"/>
        </w:rPr>
        <w:t>（語学・塾・幼児教育）：施設・カリキュラム・教員資格の要件</w:t>
      </w:r>
    </w:p>
    <w:p>
      <w:pPr>
        <w:pStyle w:val="ListBullet"/>
      </w:pPr>
      <w:r>
        <w:rPr>
          <w:rFonts w:ascii="Yu Gothic" w:hAnsi="Yu Gothic" w:eastAsia="Yu Gothic"/>
          <w:b/>
        </w:rPr>
        <w:t>美容・スパ</w:t>
      </w:r>
      <w:r>
        <w:rPr>
          <w:rFonts w:ascii="Yu Gothic" w:hAnsi="Yu Gothic" w:eastAsia="Yu Gothic"/>
        </w:rPr>
        <w:t>：一般エステと医療行為の線引き。医療に踏み込む施術は別免許の世界</w:t>
      </w:r>
    </w:p>
    <w:p>
      <w:pPr>
        <w:pStyle w:val="ListBullet"/>
      </w:pPr>
      <w:r>
        <w:rPr>
          <w:rFonts w:ascii="Yu Gothic" w:hAnsi="Yu Gothic" w:eastAsia="Yu Gothic"/>
          <w:b/>
        </w:rPr>
        <w:t>飲食</w:t>
      </w:r>
      <w:r>
        <w:rPr>
          <w:rFonts w:ascii="Yu Gothic" w:hAnsi="Yu Gothic" w:eastAsia="Yu Gothic"/>
        </w:rPr>
        <w:t>：食品衛生関連の許認可</w:t>
      </w:r>
    </w:p>
    <w:p>
      <w:pPr>
        <w:pStyle w:val="ListBullet"/>
      </w:pPr>
      <w:r>
        <w:rPr>
          <w:rFonts w:ascii="Yu Gothic" w:hAnsi="Yu Gothic" w:eastAsia="Yu Gothic"/>
          <w:b/>
        </w:rPr>
        <w:t>人材紹介・派遣</w:t>
      </w:r>
      <w:r>
        <w:rPr>
          <w:rFonts w:ascii="Yu Gothic" w:hAnsi="Yu Gothic" w:eastAsia="Yu Gothic"/>
        </w:rPr>
        <w:t>、</w:t>
      </w:r>
      <w:r>
        <w:rPr>
          <w:rFonts w:ascii="Yu Gothic" w:hAnsi="Yu Gothic" w:eastAsia="Yu Gothic"/>
          <w:b/>
        </w:rPr>
        <w:t>不動産</w:t>
      </w:r>
      <w:r>
        <w:rPr>
          <w:rFonts w:ascii="Yu Gothic" w:hAnsi="Yu Gothic" w:eastAsia="Yu Gothic"/>
        </w:rPr>
        <w:t>、</w:t>
      </w:r>
      <w:r>
        <w:rPr>
          <w:rFonts w:ascii="Yu Gothic" w:hAnsi="Yu Gothic" w:eastAsia="Yu Gothic"/>
          <w:b/>
        </w:rPr>
        <w:t>物流</w:t>
      </w:r>
      <w:r>
        <w:rPr>
          <w:rFonts w:ascii="Yu Gothic" w:hAnsi="Yu Gothic" w:eastAsia="Yu Gothic"/>
        </w:rPr>
        <w:t>：それぞれ個別規制</w:t>
      </w:r>
    </w:p>
    <w:p>
      <w:pPr>
        <w:pStyle w:val="ListBullet"/>
      </w:pPr>
      <w:r>
        <w:rPr>
          <w:rFonts w:ascii="Yu Gothic" w:hAnsi="Yu Gothic" w:eastAsia="Yu Gothic"/>
          <w:b/>
        </w:rPr>
        <w:t>広告表現</w:t>
      </w:r>
      <w:r>
        <w:rPr>
          <w:rFonts w:ascii="Yu Gothic" w:hAnsi="Yu Gothic" w:eastAsia="Yu Gothic"/>
        </w:rPr>
        <w:t>：効果の断定、比較広告、医療的効能の標榜は日本同様に規制対象</w:t>
      </w:r>
    </w:p>
    <w:p>
      <w:r>
        <w:rPr>
          <w:rFonts w:ascii="Yu Gothic" w:hAnsi="Yu Gothic" w:eastAsia="Yu Gothic"/>
        </w:rPr>
        <w:t>「自分の業種が条件付きかどうか」を専門家に確認するのが、GO判定後（第6講）の最初の相談項目です。</w:t>
      </w:r>
    </w:p>
    <w:p>
      <w:pPr>
        <w:pStyle w:val="Heading3"/>
      </w:pPr>
      <w:r>
        <w:rPr>
          <w:rFonts w:ascii="Yu Gothic" w:hAnsi="Yu Gothic" w:eastAsia="Yu Gothic"/>
          <w:color w:val="1A1A1A"/>
        </w:rPr>
        <w:t>A-4. 専門家・相談先の探し方</w:t>
      </w:r>
    </w:p>
    <w:p>
      <w:pPr>
        <w:pStyle w:val="ListBullet"/>
      </w:pPr>
      <w:r>
        <w:rPr>
          <w:rFonts w:ascii="Yu Gothic" w:hAnsi="Yu Gothic" w:eastAsia="Yu Gothic"/>
          <w:b/>
        </w:rPr>
        <w:t>JS EVOLUTION（VIETNAM–JAPAN）のLINE無料相談</w:t>
      </w:r>
      <w:r>
        <w:rPr>
          <w:rFonts w:ascii="Yu Gothic" w:hAnsi="Yu Gothic" w:eastAsia="Yu Gothic"/>
        </w:rPr>
        <w:t>：日本人経営者のベトナム進出を現地視点で伴走支援。本マニュアルで作った成果物を持って相談すると話が早い（第6講参照）</w:t>
      </w:r>
    </w:p>
    <w:p>
      <w:pPr>
        <w:pStyle w:val="ListBullet"/>
      </w:pPr>
      <w:r>
        <w:rPr>
          <w:rFonts w:ascii="Yu Gothic" w:hAnsi="Yu Gothic" w:eastAsia="Yu Gothic"/>
          <w:b/>
        </w:rPr>
        <w:t>日系の会計・法務事務所</w:t>
      </w:r>
      <w:r>
        <w:rPr>
          <w:rFonts w:ascii="Yu Gothic" w:hAnsi="Yu Gothic" w:eastAsia="Yu Gothic"/>
        </w:rPr>
        <w:t>（ホーチミン・ハノイに多数）：日本語で完結。初回相談無料のところも多い</w:t>
      </w:r>
    </w:p>
    <w:p>
      <w:pPr>
        <w:pStyle w:val="ListBullet"/>
      </w:pPr>
      <w:r>
        <w:rPr>
          <w:rFonts w:ascii="Yu Gothic" w:hAnsi="Yu Gothic" w:eastAsia="Yu Gothic"/>
          <w:b/>
        </w:rPr>
        <w:t>JETRO（日本貿易振興機構）</w:t>
      </w:r>
      <w:r>
        <w:rPr>
          <w:rFonts w:ascii="Yu Gothic" w:hAnsi="Yu Gothic" w:eastAsia="Yu Gothic"/>
        </w:rPr>
        <w:t>：進出相談・現地情報・セミナー。</w:t>
      </w:r>
      <w:r>
        <w:rPr>
          <w:rFonts w:ascii="Yu Gothic" w:hAnsi="Yu Gothic" w:eastAsia="Yu Gothic"/>
          <w:b/>
        </w:rPr>
        <w:t>無料で使える公的窓口はまず使い倒す</w:t>
      </w:r>
    </w:p>
    <w:p>
      <w:pPr>
        <w:pStyle w:val="ListBullet"/>
      </w:pPr>
      <w:r>
        <w:rPr>
          <w:rFonts w:ascii="Yu Gothic" w:hAnsi="Yu Gothic" w:eastAsia="Yu Gothic"/>
          <w:b/>
        </w:rPr>
        <w:t>現地商工会（日本商工会議所）</w:t>
      </w:r>
      <w:r>
        <w:rPr>
          <w:rFonts w:ascii="Yu Gothic" w:hAnsi="Yu Gothic" w:eastAsia="Yu Gothic"/>
        </w:rPr>
        <w:t>：会員企業の生の情報。進出後は加入推奨</w:t>
      </w:r>
    </w:p>
    <w:p>
      <w:pPr>
        <w:pStyle w:val="ListBullet"/>
      </w:pPr>
      <w:r>
        <w:rPr>
          <w:rFonts w:ascii="Yu Gothic" w:hAnsi="Yu Gothic" w:eastAsia="Yu Gothic"/>
        </w:rPr>
        <w:t>選ぶ基準：あなたの</w:t>
      </w:r>
      <w:r>
        <w:rPr>
          <w:rFonts w:ascii="Yu Gothic" w:hAnsi="Yu Gothic" w:eastAsia="Yu Gothic"/>
          <w:b/>
        </w:rPr>
        <w:t>業種の設立実績</w:t>
      </w:r>
      <w:r>
        <w:rPr>
          <w:rFonts w:ascii="Yu Gothic" w:hAnsi="Yu Gothic" w:eastAsia="Yu Gothic"/>
        </w:rPr>
        <w:t>があるか／見積りが</w:t>
      </w:r>
      <w:r>
        <w:rPr>
          <w:rFonts w:ascii="Yu Gothic" w:hAnsi="Yu Gothic" w:eastAsia="Yu Gothic"/>
          <w:b/>
        </w:rPr>
        <w:t>項目別</w:t>
      </w:r>
      <w:r>
        <w:rPr>
          <w:rFonts w:ascii="Yu Gothic" w:hAnsi="Yu Gothic" w:eastAsia="Yu Gothic"/>
        </w:rPr>
        <w:t>に出るか／「できます」だけでなく「ここが難しい」を言うか</w:t>
      </w:r>
    </w:p>
    <w:p>
      <w:pPr>
        <w:pBdr>
          <w:bottom w:val="single" w:sz="6" w:space="1" w:color="CCCCCC"/>
        </w:pBdr>
      </w:pPr>
    </w:p>
    <w:p>
      <w:pPr>
        <w:pStyle w:val="Heading2"/>
      </w:pPr>
      <w:r>
        <w:rPr>
          <w:rFonts w:ascii="Yu Gothic" w:hAnsi="Yu Gothic" w:eastAsia="Yu Gothic"/>
          <w:color w:val="1A1A1A"/>
        </w:rPr>
        <w:t>付録B　お金の目安一覧</w:t>
      </w:r>
    </w:p>
    <w:p>
      <w:r>
        <w:rPr>
          <w:rFonts w:ascii="Yu Gothic" w:hAnsi="Yu Gothic" w:eastAsia="Yu Gothic"/>
        </w:rPr>
        <w:t>（1万VND ≒ 60円前後の感覚で換算。相場は変動します）</w:t>
      </w:r>
    </w:p>
    <w:p>
      <w:pPr>
        <w:pStyle w:val="Heading3"/>
      </w:pPr>
      <w:r>
        <w:rPr>
          <w:rFonts w:ascii="Yu Gothic" w:hAnsi="Yu Gothic" w:eastAsia="Yu Gothic"/>
          <w:color w:val="1A1A1A"/>
        </w:rPr>
        <w:t>B-1. 検証フェーズ（第4〜5講）</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Yu Gothic" w:hAnsi="Yu Gothic" w:eastAsia="Yu Gothic"/>
                <w:b/>
              </w:rPr>
              <w:t>項目</w:t>
            </w:r>
          </w:p>
        </w:tc>
        <w:tc>
          <w:tcPr>
            <w:tcW w:type="dxa" w:w="4320"/>
          </w:tcPr>
          <w:p>
            <w:r>
              <w:rPr>
                <w:rFonts w:ascii="Yu Gothic" w:hAnsi="Yu Gothic" w:eastAsia="Yu Gothic"/>
                <w:b/>
              </w:rPr>
              <w:t>目安</w:t>
            </w:r>
          </w:p>
        </w:tc>
      </w:tr>
      <w:tr>
        <w:tc>
          <w:tcPr>
            <w:tcW w:type="dxa" w:w="4320"/>
          </w:tcPr>
          <w:p>
            <w:r>
              <w:rPr>
                <w:rFonts w:ascii="Yu Gothic" w:hAnsi="Yu Gothic" w:eastAsia="Yu Gothic"/>
              </w:rPr>
              <w:t>SNSアカウント開設・整備</w:t>
            </w:r>
          </w:p>
        </w:tc>
        <w:tc>
          <w:tcPr>
            <w:tcW w:type="dxa" w:w="4320"/>
          </w:tcPr>
          <w:p>
            <w:r>
              <w:rPr>
                <w:rFonts w:ascii="Yu Gothic" w:hAnsi="Yu Gothic" w:eastAsia="Yu Gothic"/>
              </w:rPr>
              <w:t>無料（自分の時間のみ）</w:t>
            </w:r>
          </w:p>
        </w:tc>
      </w:tr>
      <w:tr>
        <w:tc>
          <w:tcPr>
            <w:tcW w:type="dxa" w:w="4320"/>
          </w:tcPr>
          <w:p>
            <w:r>
              <w:rPr>
                <w:rFonts w:ascii="Yu Gothic" w:hAnsi="Yu Gothic" w:eastAsia="Yu Gothic"/>
              </w:rPr>
              <w:t>SNS広告・最小テスト</w:t>
            </w:r>
          </w:p>
        </w:tc>
        <w:tc>
          <w:tcPr>
            <w:tcW w:type="dxa" w:w="4320"/>
          </w:tcPr>
          <w:p>
            <w:r>
              <w:rPr>
                <w:rFonts w:ascii="Yu Gothic" w:hAnsi="Yu Gothic" w:eastAsia="Yu Gothic"/>
              </w:rPr>
              <w:t>3〜5万円／2週間</w:t>
            </w:r>
          </w:p>
        </w:tc>
      </w:tr>
      <w:tr>
        <w:tc>
          <w:tcPr>
            <w:tcW w:type="dxa" w:w="4320"/>
          </w:tcPr>
          <w:p>
            <w:r>
              <w:rPr>
                <w:rFonts w:ascii="Yu Gothic" w:hAnsi="Yu Gothic" w:eastAsia="Yu Gothic"/>
              </w:rPr>
              <w:t>SNS広告・標準の検証一式</w:t>
            </w:r>
          </w:p>
        </w:tc>
        <w:tc>
          <w:tcPr>
            <w:tcW w:type="dxa" w:w="4320"/>
          </w:tcPr>
          <w:p>
            <w:r>
              <w:rPr>
                <w:rFonts w:ascii="Yu Gothic" w:hAnsi="Yu Gothic" w:eastAsia="Yu Gothic"/>
              </w:rPr>
              <w:t>10〜30万円／1〜2ヶ月</w:t>
            </w:r>
          </w:p>
        </w:tc>
      </w:tr>
      <w:tr>
        <w:tc>
          <w:tcPr>
            <w:tcW w:type="dxa" w:w="4320"/>
          </w:tcPr>
          <w:p>
            <w:r>
              <w:rPr>
                <w:rFonts w:ascii="Yu Gothic" w:hAnsi="Yu Gothic" w:eastAsia="Yu Gothic"/>
              </w:rPr>
              <w:t>KOCギフティング</w:t>
            </w:r>
          </w:p>
        </w:tc>
        <w:tc>
          <w:tcPr>
            <w:tcW w:type="dxa" w:w="4320"/>
          </w:tcPr>
          <w:p>
            <w:r>
              <w:rPr>
                <w:rFonts w:ascii="Yu Gothic" w:hAnsi="Yu Gothic" w:eastAsia="Yu Gothic"/>
              </w:rPr>
              <w:t>商品原価のみ〜</w:t>
            </w:r>
          </w:p>
        </w:tc>
      </w:tr>
      <w:tr>
        <w:tc>
          <w:tcPr>
            <w:tcW w:type="dxa" w:w="4320"/>
          </w:tcPr>
          <w:p>
            <w:r>
              <w:rPr>
                <w:rFonts w:ascii="Yu Gothic" w:hAnsi="Yu Gothic" w:eastAsia="Yu Gothic"/>
              </w:rPr>
              <w:t>KOC有償投稿（フォロワー数千〜数万）</w:t>
            </w:r>
          </w:p>
        </w:tc>
        <w:tc>
          <w:tcPr>
            <w:tcW w:type="dxa" w:w="4320"/>
          </w:tcPr>
          <w:p>
            <w:r>
              <w:rPr>
                <w:rFonts w:ascii="Yu Gothic" w:hAnsi="Yu Gothic" w:eastAsia="Yu Gothic"/>
              </w:rPr>
              <w:t>数十万VND〜数百万VND／投稿（数千円〜数万円）</w:t>
            </w:r>
          </w:p>
        </w:tc>
      </w:tr>
      <w:tr>
        <w:tc>
          <w:tcPr>
            <w:tcW w:type="dxa" w:w="4320"/>
          </w:tcPr>
          <w:p>
            <w:r>
              <w:rPr>
                <w:rFonts w:ascii="Yu Gothic" w:hAnsi="Yu Gothic" w:eastAsia="Yu Gothic"/>
              </w:rPr>
              <w:t>KOL（数十万フォロワー〜）</w:t>
            </w:r>
          </w:p>
        </w:tc>
        <w:tc>
          <w:tcPr>
            <w:tcW w:type="dxa" w:w="4320"/>
          </w:tcPr>
          <w:p>
            <w:r>
              <w:rPr>
                <w:rFonts w:ascii="Yu Gothic" w:hAnsi="Yu Gothic" w:eastAsia="Yu Gothic"/>
              </w:rPr>
              <w:t>数千万VND〜／投稿（数十万円〜）※検証段階では不要</w:t>
            </w:r>
          </w:p>
        </w:tc>
      </w:tr>
      <w:tr>
        <w:tc>
          <w:tcPr>
            <w:tcW w:type="dxa" w:w="4320"/>
          </w:tcPr>
          <w:p>
            <w:r>
              <w:rPr>
                <w:rFonts w:ascii="Yu Gothic" w:hAnsi="Yu Gothic" w:eastAsia="Yu Gothic"/>
              </w:rPr>
              <w:t>ベトナム語ネイティブチェック</w:t>
            </w:r>
          </w:p>
        </w:tc>
        <w:tc>
          <w:tcPr>
            <w:tcW w:type="dxa" w:w="4320"/>
          </w:tcPr>
          <w:p>
            <w:r>
              <w:rPr>
                <w:rFonts w:ascii="Yu Gothic" w:hAnsi="Yu Gothic" w:eastAsia="Yu Gothic"/>
              </w:rPr>
              <w:t>数千円／一式（クラウドソーシング等）</w:t>
            </w:r>
          </w:p>
        </w:tc>
      </w:tr>
      <w:tr>
        <w:tc>
          <w:tcPr>
            <w:tcW w:type="dxa" w:w="4320"/>
          </w:tcPr>
          <w:p>
            <w:r>
              <w:rPr>
                <w:rFonts w:ascii="Yu Gothic" w:hAnsi="Yu Gothic" w:eastAsia="Yu Gothic"/>
              </w:rPr>
              <w:t>翻訳（本格的な資料）</w:t>
            </w:r>
          </w:p>
        </w:tc>
        <w:tc>
          <w:tcPr>
            <w:tcW w:type="dxa" w:w="4320"/>
          </w:tcPr>
          <w:p>
            <w:r>
              <w:rPr>
                <w:rFonts w:ascii="Yu Gothic" w:hAnsi="Yu Gothic" w:eastAsia="Yu Gothic"/>
              </w:rPr>
              <w:t>内容による。機械翻訳＋ネイティブ校正が費用対効果良</w:t>
            </w:r>
          </w:p>
        </w:tc>
      </w:tr>
    </w:tbl>
    <w:p/>
    <w:p>
      <w:pPr>
        <w:pStyle w:val="Heading3"/>
      </w:pPr>
      <w:r>
        <w:rPr>
          <w:rFonts w:ascii="Yu Gothic" w:hAnsi="Yu Gothic" w:eastAsia="Yu Gothic"/>
          <w:color w:val="1A1A1A"/>
        </w:rPr>
        <w:t>B-2. 参入フェーズ（第6講以降）</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Yu Gothic" w:hAnsi="Yu Gothic" w:eastAsia="Yu Gothic"/>
                <w:b/>
              </w:rPr>
              <w:t>項目</w:t>
            </w:r>
          </w:p>
        </w:tc>
        <w:tc>
          <w:tcPr>
            <w:tcW w:type="dxa" w:w="4320"/>
          </w:tcPr>
          <w:p>
            <w:r>
              <w:rPr>
                <w:rFonts w:ascii="Yu Gothic" w:hAnsi="Yu Gothic" w:eastAsia="Yu Gothic"/>
                <w:b/>
              </w:rPr>
              <w:t>目安</w:t>
            </w:r>
          </w:p>
        </w:tc>
      </w:tr>
      <w:tr>
        <w:tc>
          <w:tcPr>
            <w:tcW w:type="dxa" w:w="4320"/>
          </w:tcPr>
          <w:p>
            <w:r>
              <w:rPr>
                <w:rFonts w:ascii="Yu Gothic" w:hAnsi="Yu Gothic" w:eastAsia="Yu Gothic"/>
              </w:rPr>
              <w:t>法人設立（代行込み）</w:t>
            </w:r>
          </w:p>
        </w:tc>
        <w:tc>
          <w:tcPr>
            <w:tcW w:type="dxa" w:w="4320"/>
          </w:tcPr>
          <w:p>
            <w:r>
              <w:rPr>
                <w:rFonts w:ascii="Yu Gothic" w:hAnsi="Yu Gothic" w:eastAsia="Yu Gothic"/>
              </w:rPr>
              <w:t>数十万円台〜</w:t>
            </w:r>
          </w:p>
        </w:tc>
      </w:tr>
      <w:tr>
        <w:tc>
          <w:tcPr>
            <w:tcW w:type="dxa" w:w="4320"/>
          </w:tcPr>
          <w:p>
            <w:r>
              <w:rPr>
                <w:rFonts w:ascii="Yu Gothic" w:hAnsi="Yu Gothic" w:eastAsia="Yu Gothic"/>
              </w:rPr>
              <w:t>広告運用代行</w:t>
            </w:r>
          </w:p>
        </w:tc>
        <w:tc>
          <w:tcPr>
            <w:tcW w:type="dxa" w:w="4320"/>
          </w:tcPr>
          <w:p>
            <w:r>
              <w:rPr>
                <w:rFonts w:ascii="Yu Gothic" w:hAnsi="Yu Gothic" w:eastAsia="Yu Gothic"/>
              </w:rPr>
              <w:t>月額広告費の15〜20%、または固定月数万〜十数万円規模</w:t>
            </w:r>
          </w:p>
        </w:tc>
      </w:tr>
      <w:tr>
        <w:tc>
          <w:tcPr>
            <w:tcW w:type="dxa" w:w="4320"/>
          </w:tcPr>
          <w:p>
            <w:r>
              <w:rPr>
                <w:rFonts w:ascii="Yu Gothic" w:hAnsi="Yu Gothic" w:eastAsia="Yu Gothic"/>
              </w:rPr>
              <w:t>店舗賃料（ホーチミン中心部・小規模）</w:t>
            </w:r>
          </w:p>
        </w:tc>
        <w:tc>
          <w:tcPr>
            <w:tcW w:type="dxa" w:w="4320"/>
          </w:tcPr>
          <w:p>
            <w:r>
              <w:rPr>
                <w:rFonts w:ascii="Yu Gothic" w:hAnsi="Yu Gothic" w:eastAsia="Yu Gothic"/>
              </w:rPr>
              <w:t>立地で桁が変わる。中心部路面は高騰、2階以上・路地は割安</w:t>
            </w:r>
          </w:p>
        </w:tc>
      </w:tr>
      <w:tr>
        <w:tc>
          <w:tcPr>
            <w:tcW w:type="dxa" w:w="4320"/>
          </w:tcPr>
          <w:p>
            <w:r>
              <w:rPr>
                <w:rFonts w:ascii="Yu Gothic" w:hAnsi="Yu Gothic" w:eastAsia="Yu Gothic"/>
              </w:rPr>
              <w:t>スタッフ人件費（都市部・サービス業）</w:t>
            </w:r>
          </w:p>
        </w:tc>
        <w:tc>
          <w:tcPr>
            <w:tcW w:type="dxa" w:w="4320"/>
          </w:tcPr>
          <w:p>
            <w:r>
              <w:rPr>
                <w:rFonts w:ascii="Yu Gothic" w:hAnsi="Yu Gothic" w:eastAsia="Yu Gothic"/>
              </w:rPr>
              <w:t>月給800万〜1,500万VND程度が一つの目安（職種・経験で変動）</w:t>
            </w:r>
          </w:p>
        </w:tc>
      </w:tr>
      <w:tr>
        <w:tc>
          <w:tcPr>
            <w:tcW w:type="dxa" w:w="4320"/>
          </w:tcPr>
          <w:p>
            <w:r>
              <w:rPr>
                <w:rFonts w:ascii="Yu Gothic" w:hAnsi="Yu Gothic" w:eastAsia="Yu Gothic"/>
              </w:rPr>
              <w:t>日本人の現地生活費</w:t>
            </w:r>
          </w:p>
        </w:tc>
        <w:tc>
          <w:tcPr>
            <w:tcW w:type="dxa" w:w="4320"/>
          </w:tcPr>
          <w:p>
            <w:r>
              <w:rPr>
                <w:rFonts w:ascii="Yu Gothic" w:hAnsi="Yu Gothic" w:eastAsia="Yu Gothic"/>
              </w:rPr>
              <w:t>月15〜30万円程度で快適に暮らせる水準（住居グレードによる）</w:t>
            </w:r>
          </w:p>
        </w:tc>
      </w:tr>
    </w:tbl>
    <w:p/>
    <w:p>
      <w:pPr>
        <w:pStyle w:val="Heading3"/>
      </w:pPr>
      <w:r>
        <w:rPr>
          <w:rFonts w:ascii="Yu Gothic" w:hAnsi="Yu Gothic" w:eastAsia="Yu Gothic"/>
          <w:color w:val="1A1A1A"/>
        </w:rPr>
        <w:t>B-3. 外注先タイプ別の長短（広告運用）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Yu Gothic" w:hAnsi="Yu Gothic" w:eastAsia="Yu Gothic"/>
                <w:b/>
              </w:rPr>
              <w:t>タイプ</w:t>
            </w:r>
          </w:p>
        </w:tc>
        <w:tc>
          <w:tcPr>
            <w:tcW w:type="dxa" w:w="2880"/>
          </w:tcPr>
          <w:p>
            <w:r>
              <w:rPr>
                <w:rFonts w:ascii="Yu Gothic" w:hAnsi="Yu Gothic" w:eastAsia="Yu Gothic"/>
                <w:b/>
              </w:rPr>
              <w:t>長所</w:t>
            </w:r>
          </w:p>
        </w:tc>
        <w:tc>
          <w:tcPr>
            <w:tcW w:type="dxa" w:w="2880"/>
          </w:tcPr>
          <w:p>
            <w:r>
              <w:rPr>
                <w:rFonts w:ascii="Yu Gothic" w:hAnsi="Yu Gothic" w:eastAsia="Yu Gothic"/>
                <w:b/>
              </w:rPr>
              <w:t>短所</w:t>
            </w:r>
          </w:p>
        </w:tc>
      </w:tr>
      <w:tr>
        <w:tc>
          <w:tcPr>
            <w:tcW w:type="dxa" w:w="2880"/>
          </w:tcPr>
          <w:p>
            <w:r>
              <w:rPr>
                <w:rFonts w:ascii="Yu Gothic" w:hAnsi="Yu Gothic" w:eastAsia="Yu Gothic"/>
              </w:rPr>
              <w:t>日系代理店</w:t>
            </w:r>
          </w:p>
        </w:tc>
        <w:tc>
          <w:tcPr>
            <w:tcW w:type="dxa" w:w="2880"/>
          </w:tcPr>
          <w:p>
            <w:r>
              <w:rPr>
                <w:rFonts w:ascii="Yu Gothic" w:hAnsi="Yu Gothic" w:eastAsia="Yu Gothic"/>
              </w:rPr>
              <w:t>日本語・報告品質・契約の安心感</w:t>
            </w:r>
          </w:p>
        </w:tc>
        <w:tc>
          <w:tcPr>
            <w:tcW w:type="dxa" w:w="2880"/>
          </w:tcPr>
          <w:p>
            <w:r>
              <w:rPr>
                <w:rFonts w:ascii="Yu Gothic" w:hAnsi="Yu Gothic" w:eastAsia="Yu Gothic"/>
              </w:rPr>
              <w:t>費用は高め。現地トレンドの反射神経は要確認</w:t>
            </w:r>
          </w:p>
        </w:tc>
      </w:tr>
      <w:tr>
        <w:tc>
          <w:tcPr>
            <w:tcW w:type="dxa" w:w="2880"/>
          </w:tcPr>
          <w:p>
            <w:r>
              <w:rPr>
                <w:rFonts w:ascii="Yu Gothic" w:hAnsi="Yu Gothic" w:eastAsia="Yu Gothic"/>
              </w:rPr>
              <w:t>現地代理店</w:t>
            </w:r>
          </w:p>
        </w:tc>
        <w:tc>
          <w:tcPr>
            <w:tcW w:type="dxa" w:w="2880"/>
          </w:tcPr>
          <w:p>
            <w:r>
              <w:rPr>
                <w:rFonts w:ascii="Yu Gothic" w:hAnsi="Yu Gothic" w:eastAsia="Yu Gothic"/>
              </w:rPr>
              <w:t>費用・現地感覚・KOCネットワーク</w:t>
            </w:r>
          </w:p>
        </w:tc>
        <w:tc>
          <w:tcPr>
            <w:tcW w:type="dxa" w:w="2880"/>
          </w:tcPr>
          <w:p>
            <w:r>
              <w:rPr>
                <w:rFonts w:ascii="Yu Gothic" w:hAnsi="Yu Gothic" w:eastAsia="Yu Gothic"/>
              </w:rPr>
              <w:t>言語・報告の粒度・数字の定義合わせが必要</w:t>
            </w:r>
          </w:p>
        </w:tc>
      </w:tr>
      <w:tr>
        <w:tc>
          <w:tcPr>
            <w:tcW w:type="dxa" w:w="2880"/>
          </w:tcPr>
          <w:p>
            <w:r>
              <w:rPr>
                <w:rFonts w:ascii="Yu Gothic" w:hAnsi="Yu Gothic" w:eastAsia="Yu Gothic"/>
              </w:rPr>
              <w:t>フリーランス</w:t>
            </w:r>
          </w:p>
        </w:tc>
        <w:tc>
          <w:tcPr>
            <w:tcW w:type="dxa" w:w="2880"/>
          </w:tcPr>
          <w:p>
            <w:r>
              <w:rPr>
                <w:rFonts w:ascii="Yu Gothic" w:hAnsi="Yu Gothic" w:eastAsia="Yu Gothic"/>
              </w:rPr>
              <w:t>安い・速い・小回り</w:t>
            </w:r>
          </w:p>
        </w:tc>
        <w:tc>
          <w:tcPr>
            <w:tcW w:type="dxa" w:w="2880"/>
          </w:tcPr>
          <w:p>
            <w:r>
              <w:rPr>
                <w:rFonts w:ascii="Yu Gothic" w:hAnsi="Yu Gothic" w:eastAsia="Yu Gothic"/>
              </w:rPr>
              <w:t>品質のばらつき大。必ずテスト発注から</w:t>
            </w:r>
          </w:p>
        </w:tc>
      </w:tr>
    </w:tbl>
    <w:p/>
    <w:p>
      <w:r>
        <w:rPr>
          <w:rFonts w:ascii="Yu Gothic" w:hAnsi="Yu Gothic" w:eastAsia="Yu Gothic"/>
          <w:b/>
        </w:rPr>
        <w:t>共通の防衛策（第6講の再掲）</w:t>
      </w:r>
      <w:r>
        <w:rPr>
          <w:rFonts w:ascii="Yu Gothic" w:hAnsi="Yu Gothic" w:eastAsia="Yu Gothic"/>
        </w:rPr>
        <w:t>：広告アカウントの管理者権限は自社保持／契約は3ヶ月単位から／「フォロワー保証」「バズ保証」を謳う業者は避ける。</w:t>
      </w:r>
      <w:r>
        <w:rPr>
          <w:rFonts w:ascii="Yu Gothic" w:hAnsi="Yu Gothic" w:eastAsia="Yu Gothic"/>
          <w:b/>
        </w:rPr>
        <w:t>どの業者が信頼できるかの判断は、第6講のプロ無料相談で壁打ちできます。</w:t>
      </w:r>
    </w:p>
    <w:p>
      <w:pPr>
        <w:pBdr>
          <w:bottom w:val="single" w:sz="6" w:space="1" w:color="CCCCCC"/>
        </w:pBdr>
      </w:pPr>
    </w:p>
    <w:p>
      <w:pPr>
        <w:pStyle w:val="Heading2"/>
      </w:pPr>
      <w:r>
        <w:rPr>
          <w:rFonts w:ascii="Yu Gothic" w:hAnsi="Yu Gothic" w:eastAsia="Yu Gothic"/>
          <w:color w:val="1A1A1A"/>
        </w:rPr>
        <w:t>付録C　決済・EC事情</w:t>
      </w:r>
    </w:p>
    <w:p>
      <w:pPr>
        <w:pStyle w:val="Heading3"/>
      </w:pPr>
      <w:r>
        <w:rPr>
          <w:rFonts w:ascii="Yu Gothic" w:hAnsi="Yu Gothic" w:eastAsia="Yu Gothic"/>
          <w:color w:val="1A1A1A"/>
        </w:rPr>
        <w:t>C-1. 消費者の支払い手段</w:t>
      </w:r>
    </w:p>
    <w:p>
      <w:pPr>
        <w:pStyle w:val="ListBullet"/>
      </w:pPr>
      <w:r>
        <w:rPr>
          <w:rFonts w:ascii="Yu Gothic" w:hAnsi="Yu Gothic" w:eastAsia="Yu Gothic"/>
          <w:b/>
        </w:rPr>
        <w:t>銀行QR（VietQR）・銀行アプリ振込</w:t>
      </w:r>
      <w:r>
        <w:rPr>
          <w:rFonts w:ascii="Yu Gothic" w:hAnsi="Yu Gothic" w:eastAsia="Yu Gothic"/>
        </w:rPr>
        <w:t>：都市部の日常決済の主役。屋台でもQRが置いてある</w:t>
      </w:r>
    </w:p>
    <w:p>
      <w:pPr>
        <w:pStyle w:val="ListBullet"/>
      </w:pPr>
      <w:r>
        <w:rPr>
          <w:rFonts w:ascii="Yu Gothic" w:hAnsi="Yu Gothic" w:eastAsia="Yu Gothic"/>
          <w:b/>
        </w:rPr>
        <w:t>電子ウォレット</w:t>
      </w:r>
      <w:r>
        <w:rPr>
          <w:rFonts w:ascii="Yu Gothic" w:hAnsi="Yu Gothic" w:eastAsia="Yu Gothic"/>
        </w:rPr>
        <w:t>：MoMo（最大手）、ZaloPay、ShopeePay など</w:t>
      </w:r>
    </w:p>
    <w:p>
      <w:pPr>
        <w:pStyle w:val="ListBullet"/>
      </w:pPr>
      <w:r>
        <w:rPr>
          <w:rFonts w:ascii="Yu Gothic" w:hAnsi="Yu Gothic" w:eastAsia="Yu Gothic"/>
          <w:b/>
        </w:rPr>
        <w:t>COD（代金引換）</w:t>
      </w:r>
      <w:r>
        <w:rPr>
          <w:rFonts w:ascii="Yu Gothic" w:hAnsi="Yu Gothic" w:eastAsia="Yu Gothic"/>
        </w:rPr>
        <w:t>：ECで依然として主要。「実物を見てから払いたい」心理は強い</w:t>
      </w:r>
    </w:p>
    <w:p>
      <w:pPr>
        <w:pStyle w:val="ListBullet"/>
      </w:pPr>
      <w:r>
        <w:rPr>
          <w:rFonts w:ascii="Yu Gothic" w:hAnsi="Yu Gothic" w:eastAsia="Yu Gothic"/>
          <w:b/>
        </w:rPr>
        <w:t>クレジットカード</w:t>
      </w:r>
      <w:r>
        <w:rPr>
          <w:rFonts w:ascii="Yu Gothic" w:hAnsi="Yu Gothic" w:eastAsia="Yu Gothic"/>
        </w:rPr>
        <w:t>：普及率は低い。前提にしない</w:t>
      </w:r>
    </w:p>
    <w:p>
      <w:pPr>
        <w:pStyle w:val="ListBullet"/>
      </w:pPr>
      <w:r>
        <w:rPr>
          <w:rFonts w:ascii="Yu Gothic" w:hAnsi="Yu Gothic" w:eastAsia="Yu Gothic"/>
          <w:b/>
        </w:rPr>
        <w:t>現金</w:t>
      </w:r>
      <w:r>
        <w:rPr>
          <w:rFonts w:ascii="Yu Gothic" w:hAnsi="Yu Gothic" w:eastAsia="Yu Gothic"/>
        </w:rPr>
        <w:t>：健在。ただし高額はQR・振込へ移行が進む</w:t>
      </w:r>
    </w:p>
    <w:p>
      <w:r>
        <w:rPr>
          <w:rFonts w:ascii="Yu Gothic" w:hAnsi="Yu Gothic" w:eastAsia="Yu Gothic"/>
          <w:b/>
        </w:rPr>
        <w:t>実務の定石</w:t>
      </w:r>
      <w:r>
        <w:rPr>
          <w:rFonts w:ascii="Yu Gothic" w:hAnsi="Yu Gothic" w:eastAsia="Yu Gothic"/>
        </w:rPr>
        <w:t>：前払いのみの設計は機会損失が大きい。「予約金（少額）＋残額は当日QR」のような柔軟な設計を。ノーショー（無断キャンセル）対策としての少額予約金は、理由を添えれば受け入れられます。</w:t>
      </w:r>
    </w:p>
    <w:p>
      <w:pPr>
        <w:pStyle w:val="Heading3"/>
      </w:pPr>
      <w:r>
        <w:rPr>
          <w:rFonts w:ascii="Yu Gothic" w:hAnsi="Yu Gothic" w:eastAsia="Yu Gothic"/>
          <w:color w:val="1A1A1A"/>
        </w:rPr>
        <w:t>C-2. 主要ECプラットフォーム</w:t>
      </w:r>
    </w:p>
    <w:p>
      <w:pPr>
        <w:pStyle w:val="ListBullet"/>
      </w:pPr>
      <w:r>
        <w:rPr>
          <w:rFonts w:ascii="Yu Gothic" w:hAnsi="Yu Gothic" w:eastAsia="Yu Gothic"/>
          <w:b/>
        </w:rPr>
        <w:t>Shopee</w:t>
      </w:r>
      <w:r>
        <w:rPr>
          <w:rFonts w:ascii="Yu Gothic" w:hAnsi="Yu Gothic" w:eastAsia="Yu Gothic"/>
        </w:rPr>
        <w:t>：EC最大手。セール文化の中心</w:t>
      </w:r>
    </w:p>
    <w:p>
      <w:pPr>
        <w:pStyle w:val="ListBullet"/>
      </w:pPr>
      <w:r>
        <w:rPr>
          <w:rFonts w:ascii="Yu Gothic" w:hAnsi="Yu Gothic" w:eastAsia="Yu Gothic"/>
          <w:b/>
        </w:rPr>
        <w:t>TikTok Shop</w:t>
      </w:r>
      <w:r>
        <w:rPr>
          <w:rFonts w:ascii="Yu Gothic" w:hAnsi="Yu Gothic" w:eastAsia="Yu Gothic"/>
        </w:rPr>
        <w:t>：動画→購入の導線が強力。急成長</w:t>
      </w:r>
    </w:p>
    <w:p>
      <w:pPr>
        <w:pStyle w:val="ListBullet"/>
      </w:pPr>
      <w:r>
        <w:rPr>
          <w:rFonts w:ascii="Yu Gothic" w:hAnsi="Yu Gothic" w:eastAsia="Yu Gothic"/>
          <w:b/>
        </w:rPr>
        <w:t>Lazada</w:t>
      </w:r>
      <w:r>
        <w:rPr>
          <w:rFonts w:ascii="Yu Gothic" w:hAnsi="Yu Gothic" w:eastAsia="Yu Gothic"/>
        </w:rPr>
        <w:t>：大手の一角</w:t>
      </w:r>
    </w:p>
    <w:p>
      <w:pPr>
        <w:pStyle w:val="ListBullet"/>
      </w:pPr>
      <w:r>
        <w:rPr>
          <w:rFonts w:ascii="Yu Gothic" w:hAnsi="Yu Gothic" w:eastAsia="Yu Gothic"/>
        </w:rPr>
        <w:t>越境販売の枠組みも各プラットフォームにあり、</w:t>
      </w:r>
      <w:r>
        <w:rPr>
          <w:rFonts w:ascii="Yu Gothic" w:hAnsi="Yu Gothic" w:eastAsia="Yu Gothic"/>
          <w:b/>
        </w:rPr>
        <w:t>物販なら法人設立前の越境テスト販売</w:t>
      </w:r>
      <w:r>
        <w:rPr>
          <w:rFonts w:ascii="Yu Gothic" w:hAnsi="Yu Gothic" w:eastAsia="Yu Gothic"/>
        </w:rPr>
        <w:t>の選択肢になる（規約・関税・許認可は要確認）</w:t>
      </w:r>
    </w:p>
    <w:p>
      <w:pPr>
        <w:pStyle w:val="Heading3"/>
      </w:pPr>
      <w:r>
        <w:rPr>
          <w:rFonts w:ascii="Yu Gothic" w:hAnsi="Yu Gothic" w:eastAsia="Yu Gothic"/>
          <w:color w:val="1A1A1A"/>
        </w:rPr>
        <w:t>C-3. 事業者側の留意点</w:t>
      </w:r>
    </w:p>
    <w:p>
      <w:pPr>
        <w:pStyle w:val="ListBullet"/>
      </w:pPr>
      <w:r>
        <w:rPr>
          <w:rFonts w:ascii="Yu Gothic" w:hAnsi="Yu Gothic" w:eastAsia="Yu Gothic"/>
        </w:rPr>
        <w:t>売上の受け取り：本格営業は現地法人の銀行口座が基本。検証フェーズは「決済を取らない」設計が安全（第5講）</w:t>
      </w:r>
    </w:p>
    <w:p>
      <w:pPr>
        <w:pStyle w:val="ListBullet"/>
      </w:pPr>
      <w:r>
        <w:rPr>
          <w:rFonts w:ascii="Yu Gothic" w:hAnsi="Yu Gothic" w:eastAsia="Yu Gothic"/>
        </w:rPr>
        <w:t>外貨送金・利益送金：正規の手続きを踏めば可能だが、設立時の資本金口座の設計から専門家と組むこと</w:t>
      </w:r>
    </w:p>
    <w:p>
      <w:pPr>
        <w:pBdr>
          <w:bottom w:val="single" w:sz="6" w:space="1" w:color="CCCCCC"/>
        </w:pBdr>
      </w:pPr>
    </w:p>
    <w:p>
      <w:pPr>
        <w:pStyle w:val="Heading2"/>
      </w:pPr>
      <w:r>
        <w:rPr>
          <w:rFonts w:ascii="Yu Gothic" w:hAnsi="Yu Gothic" w:eastAsia="Yu Gothic"/>
          <w:color w:val="1A1A1A"/>
        </w:rPr>
        <w:t>付録D　AIプロンプト一覧</w:t>
      </w:r>
    </w:p>
    <w:p>
      <w:r>
        <w:rPr>
          <w:rFonts w:ascii="Yu Gothic" w:hAnsi="Yu Gothic" w:eastAsia="Yu Gothic"/>
        </w:rPr>
        <w:t>本編に収録した16本のプロンプトの索引です。</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Yu Gothic" w:hAnsi="Yu Gothic" w:eastAsia="Yu Gothic"/>
                <w:b/>
              </w:rPr>
              <w:t>#</w:t>
            </w:r>
          </w:p>
        </w:tc>
        <w:tc>
          <w:tcPr>
            <w:tcW w:type="dxa" w:w="2880"/>
          </w:tcPr>
          <w:p>
            <w:r>
              <w:rPr>
                <w:rFonts w:ascii="Yu Gothic" w:hAnsi="Yu Gothic" w:eastAsia="Yu Gothic"/>
                <w:b/>
              </w:rPr>
              <w:t>用途</w:t>
            </w:r>
          </w:p>
        </w:tc>
        <w:tc>
          <w:tcPr>
            <w:tcW w:type="dxa" w:w="2880"/>
          </w:tcPr>
          <w:p>
            <w:r>
              <w:rPr>
                <w:rFonts w:ascii="Yu Gothic" w:hAnsi="Yu Gothic" w:eastAsia="Yu Gothic"/>
                <w:b/>
              </w:rPr>
              <w:t>収録</w:t>
            </w:r>
          </w:p>
        </w:tc>
      </w:tr>
      <w:tr>
        <w:tc>
          <w:tcPr>
            <w:tcW w:type="dxa" w:w="2880"/>
          </w:tcPr>
          <w:p>
            <w:r>
              <w:rPr>
                <w:rFonts w:ascii="Yu Gothic" w:hAnsi="Yu Gothic" w:eastAsia="Yu Gothic"/>
              </w:rPr>
              <w:t>①</w:t>
            </w:r>
          </w:p>
        </w:tc>
        <w:tc>
          <w:tcPr>
            <w:tcW w:type="dxa" w:w="2880"/>
          </w:tcPr>
          <w:p>
            <w:r>
              <w:rPr>
                <w:rFonts w:ascii="Yu Gothic" w:hAnsi="Yu Gothic" w:eastAsia="Yu Gothic"/>
              </w:rPr>
              <w:t>自己分析の壁打ち（対話形式で資産の棚卸し）</w:t>
            </w:r>
          </w:p>
        </w:tc>
        <w:tc>
          <w:tcPr>
            <w:tcW w:type="dxa" w:w="2880"/>
          </w:tcPr>
          <w:p>
            <w:r>
              <w:rPr>
                <w:rFonts w:ascii="Yu Gothic" w:hAnsi="Yu Gothic" w:eastAsia="Yu Gothic"/>
              </w:rPr>
              <w:t>第1講</w:t>
            </w:r>
          </w:p>
        </w:tc>
      </w:tr>
      <w:tr>
        <w:tc>
          <w:tcPr>
            <w:tcW w:type="dxa" w:w="2880"/>
          </w:tcPr>
          <w:p>
            <w:r>
              <w:rPr>
                <w:rFonts w:ascii="Yu Gothic" w:hAnsi="Yu Gothic" w:eastAsia="Yu Gothic"/>
              </w:rPr>
              <w:t>②</w:t>
            </w:r>
          </w:p>
        </w:tc>
        <w:tc>
          <w:tcPr>
            <w:tcW w:type="dxa" w:w="2880"/>
          </w:tcPr>
          <w:p>
            <w:r>
              <w:rPr>
                <w:rFonts w:ascii="Yu Gothic" w:hAnsi="Yu Gothic" w:eastAsia="Yu Gothic"/>
              </w:rPr>
              <w:t>資産×ベトナム需要の交点候補を10個出す</w:t>
            </w:r>
          </w:p>
        </w:tc>
        <w:tc>
          <w:tcPr>
            <w:tcW w:type="dxa" w:w="2880"/>
          </w:tcPr>
          <w:p>
            <w:r>
              <w:rPr>
                <w:rFonts w:ascii="Yu Gothic" w:hAnsi="Yu Gothic" w:eastAsia="Yu Gothic"/>
              </w:rPr>
              <w:t>第1講</w:t>
            </w:r>
          </w:p>
        </w:tc>
      </w:tr>
      <w:tr>
        <w:tc>
          <w:tcPr>
            <w:tcW w:type="dxa" w:w="2880"/>
          </w:tcPr>
          <w:p>
            <w:r>
              <w:rPr>
                <w:rFonts w:ascii="Yu Gothic" w:hAnsi="Yu Gothic" w:eastAsia="Yu Gothic"/>
              </w:rPr>
              <w:t>③</w:t>
            </w:r>
          </w:p>
        </w:tc>
        <w:tc>
          <w:tcPr>
            <w:tcW w:type="dxa" w:w="2880"/>
          </w:tcPr>
          <w:p>
            <w:r>
              <w:rPr>
                <w:rFonts w:ascii="Yu Gothic" w:hAnsi="Yu Gothic" w:eastAsia="Yu Gothic"/>
              </w:rPr>
              <w:t>候補の絞り込み採点＋悲観論の抽出</w:t>
            </w:r>
          </w:p>
        </w:tc>
        <w:tc>
          <w:tcPr>
            <w:tcW w:type="dxa" w:w="2880"/>
          </w:tcPr>
          <w:p>
            <w:r>
              <w:rPr>
                <w:rFonts w:ascii="Yu Gothic" w:hAnsi="Yu Gothic" w:eastAsia="Yu Gothic"/>
              </w:rPr>
              <w:t>第1講</w:t>
            </w:r>
          </w:p>
        </w:tc>
      </w:tr>
      <w:tr>
        <w:tc>
          <w:tcPr>
            <w:tcW w:type="dxa" w:w="2880"/>
          </w:tcPr>
          <w:p>
            <w:r>
              <w:rPr>
                <w:rFonts w:ascii="Yu Gothic" w:hAnsi="Yu Gothic" w:eastAsia="Yu Gothic"/>
              </w:rPr>
              <w:t>④</w:t>
            </w:r>
          </w:p>
        </w:tc>
        <w:tc>
          <w:tcPr>
            <w:tcW w:type="dxa" w:w="2880"/>
          </w:tcPr>
          <w:p>
            <w:r>
              <w:rPr>
                <w:rFonts w:ascii="Yu Gothic" w:hAnsi="Yu Gothic" w:eastAsia="Yu Gothic"/>
              </w:rPr>
              <w:t>入口商品の骨格づくり（3点セット×5案）</w:t>
            </w:r>
          </w:p>
        </w:tc>
        <w:tc>
          <w:tcPr>
            <w:tcW w:type="dxa" w:w="2880"/>
          </w:tcPr>
          <w:p>
            <w:r>
              <w:rPr>
                <w:rFonts w:ascii="Yu Gothic" w:hAnsi="Yu Gothic" w:eastAsia="Yu Gothic"/>
              </w:rPr>
              <w:t>第2講</w:t>
            </w:r>
          </w:p>
        </w:tc>
      </w:tr>
      <w:tr>
        <w:tc>
          <w:tcPr>
            <w:tcW w:type="dxa" w:w="2880"/>
          </w:tcPr>
          <w:p>
            <w:r>
              <w:rPr>
                <w:rFonts w:ascii="Yu Gothic" w:hAnsi="Yu Gothic" w:eastAsia="Yu Gothic"/>
              </w:rPr>
              <w:t>⑤</w:t>
            </w:r>
          </w:p>
        </w:tc>
        <w:tc>
          <w:tcPr>
            <w:tcW w:type="dxa" w:w="2880"/>
          </w:tcPr>
          <w:p>
            <w:r>
              <w:rPr>
                <w:rFonts w:ascii="Yu Gothic" w:hAnsi="Yu Gothic" w:eastAsia="Yu Gothic"/>
              </w:rPr>
              <w:t>選んだ案の深掘り（疑いへの回答・約束の磨き込み）</w:t>
            </w:r>
          </w:p>
        </w:tc>
        <w:tc>
          <w:tcPr>
            <w:tcW w:type="dxa" w:w="2880"/>
          </w:tcPr>
          <w:p>
            <w:r>
              <w:rPr>
                <w:rFonts w:ascii="Yu Gothic" w:hAnsi="Yu Gothic" w:eastAsia="Yu Gothic"/>
              </w:rPr>
              <w:t>第2講</w:t>
            </w:r>
          </w:p>
        </w:tc>
      </w:tr>
      <w:tr>
        <w:tc>
          <w:tcPr>
            <w:tcW w:type="dxa" w:w="2880"/>
          </w:tcPr>
          <w:p>
            <w:r>
              <w:rPr>
                <w:rFonts w:ascii="Yu Gothic" w:hAnsi="Yu Gothic" w:eastAsia="Yu Gothic"/>
              </w:rPr>
              <w:t>⑥</w:t>
            </w:r>
          </w:p>
        </w:tc>
        <w:tc>
          <w:tcPr>
            <w:tcW w:type="dxa" w:w="2880"/>
          </w:tcPr>
          <w:p>
            <w:r>
              <w:rPr>
                <w:rFonts w:ascii="Yu Gothic" w:hAnsi="Yu Gothic" w:eastAsia="Yu Gothic"/>
              </w:rPr>
              <w:t>ダブル・ローカライズ（ベトナム人向け／在越日本人向け）</w:t>
            </w:r>
          </w:p>
        </w:tc>
        <w:tc>
          <w:tcPr>
            <w:tcW w:type="dxa" w:w="2880"/>
          </w:tcPr>
          <w:p>
            <w:r>
              <w:rPr>
                <w:rFonts w:ascii="Yu Gothic" w:hAnsi="Yu Gothic" w:eastAsia="Yu Gothic"/>
              </w:rPr>
              <w:t>第3講</w:t>
            </w:r>
          </w:p>
        </w:tc>
      </w:tr>
      <w:tr>
        <w:tc>
          <w:tcPr>
            <w:tcW w:type="dxa" w:w="2880"/>
          </w:tcPr>
          <w:p>
            <w:r>
              <w:rPr>
                <w:rFonts w:ascii="Yu Gothic" w:hAnsi="Yu Gothic" w:eastAsia="Yu Gothic"/>
              </w:rPr>
              <w:t>⑦</w:t>
            </w:r>
          </w:p>
        </w:tc>
        <w:tc>
          <w:tcPr>
            <w:tcW w:type="dxa" w:w="2880"/>
          </w:tcPr>
          <w:p>
            <w:r>
              <w:rPr>
                <w:rFonts w:ascii="Yu Gothic" w:hAnsi="Yu Gothic" w:eastAsia="Yu Gothic"/>
              </w:rPr>
              <w:t>ベトナム人ペルソナによる訴求の検算</w:t>
            </w:r>
          </w:p>
        </w:tc>
        <w:tc>
          <w:tcPr>
            <w:tcW w:type="dxa" w:w="2880"/>
          </w:tcPr>
          <w:p>
            <w:r>
              <w:rPr>
                <w:rFonts w:ascii="Yu Gothic" w:hAnsi="Yu Gothic" w:eastAsia="Yu Gothic"/>
              </w:rPr>
              <w:t>第3講</w:t>
            </w:r>
          </w:p>
        </w:tc>
      </w:tr>
      <w:tr>
        <w:tc>
          <w:tcPr>
            <w:tcW w:type="dxa" w:w="2880"/>
          </w:tcPr>
          <w:p>
            <w:r>
              <w:rPr>
                <w:rFonts w:ascii="Yu Gothic" w:hAnsi="Yu Gothic" w:eastAsia="Yu Gothic"/>
              </w:rPr>
              <w:t>⑧</w:t>
            </w:r>
          </w:p>
        </w:tc>
        <w:tc>
          <w:tcPr>
            <w:tcW w:type="dxa" w:w="2880"/>
          </w:tcPr>
          <w:p>
            <w:r>
              <w:rPr>
                <w:rFonts w:ascii="Yu Gothic" w:hAnsi="Yu Gothic" w:eastAsia="Yu Gothic"/>
              </w:rPr>
              <w:t>SNSアカウント設計（名前・bio・カバー・初期投稿）</w:t>
            </w:r>
          </w:p>
        </w:tc>
        <w:tc>
          <w:tcPr>
            <w:tcW w:type="dxa" w:w="2880"/>
          </w:tcPr>
          <w:p>
            <w:r>
              <w:rPr>
                <w:rFonts w:ascii="Yu Gothic" w:hAnsi="Yu Gothic" w:eastAsia="Yu Gothic"/>
              </w:rPr>
              <w:t>第4講</w:t>
            </w:r>
          </w:p>
        </w:tc>
      </w:tr>
      <w:tr>
        <w:tc>
          <w:tcPr>
            <w:tcW w:type="dxa" w:w="2880"/>
          </w:tcPr>
          <w:p>
            <w:r>
              <w:rPr>
                <w:rFonts w:ascii="Yu Gothic" w:hAnsi="Yu Gothic" w:eastAsia="Yu Gothic"/>
              </w:rPr>
              <w:t>⑨</w:t>
            </w:r>
          </w:p>
        </w:tc>
        <w:tc>
          <w:tcPr>
            <w:tcW w:type="dxa" w:w="2880"/>
          </w:tcPr>
          <w:p>
            <w:r>
              <w:rPr>
                <w:rFonts w:ascii="Yu Gothic" w:hAnsi="Yu Gothic" w:eastAsia="Yu Gothic"/>
              </w:rPr>
              <w:t>初期投稿の台本・文案（要ネイティブチェック）</w:t>
            </w:r>
          </w:p>
        </w:tc>
        <w:tc>
          <w:tcPr>
            <w:tcW w:type="dxa" w:w="2880"/>
          </w:tcPr>
          <w:p>
            <w:r>
              <w:rPr>
                <w:rFonts w:ascii="Yu Gothic" w:hAnsi="Yu Gothic" w:eastAsia="Yu Gothic"/>
              </w:rPr>
              <w:t>第4講</w:t>
            </w:r>
          </w:p>
        </w:tc>
      </w:tr>
      <w:tr>
        <w:tc>
          <w:tcPr>
            <w:tcW w:type="dxa" w:w="2880"/>
          </w:tcPr>
          <w:p>
            <w:r>
              <w:rPr>
                <w:rFonts w:ascii="Yu Gothic" w:hAnsi="Yu Gothic" w:eastAsia="Yu Gothic"/>
              </w:rPr>
              <w:t>⑩</w:t>
            </w:r>
          </w:p>
        </w:tc>
        <w:tc>
          <w:tcPr>
            <w:tcW w:type="dxa" w:w="2880"/>
          </w:tcPr>
          <w:p>
            <w:r>
              <w:rPr>
                <w:rFonts w:ascii="Yu Gothic" w:hAnsi="Yu Gothic" w:eastAsia="Yu Gothic"/>
              </w:rPr>
              <w:t>ABテスト設計書の生成</w:t>
            </w:r>
          </w:p>
        </w:tc>
        <w:tc>
          <w:tcPr>
            <w:tcW w:type="dxa" w:w="2880"/>
          </w:tcPr>
          <w:p>
            <w:r>
              <w:rPr>
                <w:rFonts w:ascii="Yu Gothic" w:hAnsi="Yu Gothic" w:eastAsia="Yu Gothic"/>
              </w:rPr>
              <w:t>第5講</w:t>
            </w:r>
          </w:p>
        </w:tc>
      </w:tr>
      <w:tr>
        <w:tc>
          <w:tcPr>
            <w:tcW w:type="dxa" w:w="2880"/>
          </w:tcPr>
          <w:p>
            <w:r>
              <w:rPr>
                <w:rFonts w:ascii="Yu Gothic" w:hAnsi="Yu Gothic" w:eastAsia="Yu Gothic"/>
              </w:rPr>
              <w:t>⑪</w:t>
            </w:r>
          </w:p>
        </w:tc>
        <w:tc>
          <w:tcPr>
            <w:tcW w:type="dxa" w:w="2880"/>
          </w:tcPr>
          <w:p>
            <w:r>
              <w:rPr>
                <w:rFonts w:ascii="Yu Gothic" w:hAnsi="Yu Gothic" w:eastAsia="Yu Gothic"/>
              </w:rPr>
              <w:t>広告文・動画台本の生成（要ネイティブチェック）</w:t>
            </w:r>
          </w:p>
        </w:tc>
        <w:tc>
          <w:tcPr>
            <w:tcW w:type="dxa" w:w="2880"/>
          </w:tcPr>
          <w:p>
            <w:r>
              <w:rPr>
                <w:rFonts w:ascii="Yu Gothic" w:hAnsi="Yu Gothic" w:eastAsia="Yu Gothic"/>
              </w:rPr>
              <w:t>第5講</w:t>
            </w:r>
          </w:p>
        </w:tc>
      </w:tr>
      <w:tr>
        <w:tc>
          <w:tcPr>
            <w:tcW w:type="dxa" w:w="2880"/>
          </w:tcPr>
          <w:p>
            <w:r>
              <w:rPr>
                <w:rFonts w:ascii="Yu Gothic" w:hAnsi="Yu Gothic" w:eastAsia="Yu Gothic"/>
              </w:rPr>
              <w:t>⑫</w:t>
            </w:r>
          </w:p>
        </w:tc>
        <w:tc>
          <w:tcPr>
            <w:tcW w:type="dxa" w:w="2880"/>
          </w:tcPr>
          <w:p>
            <w:r>
              <w:rPr>
                <w:rFonts w:ascii="Yu Gothic" w:hAnsi="Yu Gothic" w:eastAsia="Yu Gothic"/>
              </w:rPr>
              <w:t>テスト結果の分析（定量×定性×矛盾）</w:t>
            </w:r>
          </w:p>
        </w:tc>
        <w:tc>
          <w:tcPr>
            <w:tcW w:type="dxa" w:w="2880"/>
          </w:tcPr>
          <w:p>
            <w:r>
              <w:rPr>
                <w:rFonts w:ascii="Yu Gothic" w:hAnsi="Yu Gothic" w:eastAsia="Yu Gothic"/>
              </w:rPr>
              <w:t>第6講</w:t>
            </w:r>
          </w:p>
        </w:tc>
      </w:tr>
      <w:tr>
        <w:tc>
          <w:tcPr>
            <w:tcW w:type="dxa" w:w="2880"/>
          </w:tcPr>
          <w:p>
            <w:r>
              <w:rPr>
                <w:rFonts w:ascii="Yu Gothic" w:hAnsi="Yu Gothic" w:eastAsia="Yu Gothic"/>
              </w:rPr>
              <w:t>⑬</w:t>
            </w:r>
          </w:p>
        </w:tc>
        <w:tc>
          <w:tcPr>
            <w:tcW w:type="dxa" w:w="2880"/>
          </w:tcPr>
          <w:p>
            <w:r>
              <w:rPr>
                <w:rFonts w:ascii="Yu Gothic" w:hAnsi="Yu Gothic" w:eastAsia="Yu Gothic"/>
              </w:rPr>
              <w:t>プロへの依頼書（RFP）の生成</w:t>
            </w:r>
          </w:p>
        </w:tc>
        <w:tc>
          <w:tcPr>
            <w:tcW w:type="dxa" w:w="2880"/>
          </w:tcPr>
          <w:p>
            <w:r>
              <w:rPr>
                <w:rFonts w:ascii="Yu Gothic" w:hAnsi="Yu Gothic" w:eastAsia="Yu Gothic"/>
              </w:rPr>
              <w:t>第6講</w:t>
            </w:r>
          </w:p>
        </w:tc>
      </w:tr>
      <w:tr>
        <w:tc>
          <w:tcPr>
            <w:tcW w:type="dxa" w:w="2880"/>
          </w:tcPr>
          <w:p>
            <w:r>
              <w:rPr>
                <w:rFonts w:ascii="Yu Gothic" w:hAnsi="Yu Gothic" w:eastAsia="Yu Gothic"/>
              </w:rPr>
              <w:t>⑭</w:t>
            </w:r>
          </w:p>
        </w:tc>
        <w:tc>
          <w:tcPr>
            <w:tcW w:type="dxa" w:w="2880"/>
          </w:tcPr>
          <w:p>
            <w:r>
              <w:rPr>
                <w:rFonts w:ascii="Yu Gothic" w:hAnsi="Yu Gothic" w:eastAsia="Yu Gothic"/>
              </w:rPr>
              <w:t>6成果物→事業設計書への統合</w:t>
            </w:r>
          </w:p>
        </w:tc>
        <w:tc>
          <w:tcPr>
            <w:tcW w:type="dxa" w:w="2880"/>
          </w:tcPr>
          <w:p>
            <w:r>
              <w:rPr>
                <w:rFonts w:ascii="Yu Gothic" w:hAnsi="Yu Gothic" w:eastAsia="Yu Gothic"/>
              </w:rPr>
              <w:t>第7講</w:t>
            </w:r>
          </w:p>
        </w:tc>
      </w:tr>
      <w:tr>
        <w:tc>
          <w:tcPr>
            <w:tcW w:type="dxa" w:w="2880"/>
          </w:tcPr>
          <w:p>
            <w:r>
              <w:rPr>
                <w:rFonts w:ascii="Yu Gothic" w:hAnsi="Yu Gothic" w:eastAsia="Yu Gothic"/>
              </w:rPr>
              <w:t>⑮</w:t>
            </w:r>
          </w:p>
        </w:tc>
        <w:tc>
          <w:tcPr>
            <w:tcW w:type="dxa" w:w="2880"/>
          </w:tcPr>
          <w:p>
            <w:r>
              <w:rPr>
                <w:rFonts w:ascii="Yu Gothic" w:hAnsi="Yu Gothic" w:eastAsia="Yu Gothic"/>
              </w:rPr>
              <w:t>事業設計書→Addnessゴール構造への変換</w:t>
            </w:r>
          </w:p>
        </w:tc>
        <w:tc>
          <w:tcPr>
            <w:tcW w:type="dxa" w:w="2880"/>
          </w:tcPr>
          <w:p>
            <w:r>
              <w:rPr>
                <w:rFonts w:ascii="Yu Gothic" w:hAnsi="Yu Gothic" w:eastAsia="Yu Gothic"/>
              </w:rPr>
              <w:t>第7講</w:t>
            </w:r>
          </w:p>
        </w:tc>
      </w:tr>
      <w:tr>
        <w:tc>
          <w:tcPr>
            <w:tcW w:type="dxa" w:w="2880"/>
          </w:tcPr>
          <w:p>
            <w:r>
              <w:rPr>
                <w:rFonts w:ascii="Yu Gothic" w:hAnsi="Yu Gothic" w:eastAsia="Yu Gothic"/>
              </w:rPr>
              <w:t>⑯</w:t>
            </w:r>
          </w:p>
        </w:tc>
        <w:tc>
          <w:tcPr>
            <w:tcW w:type="dxa" w:w="2880"/>
          </w:tcPr>
          <w:p>
            <w:r>
              <w:rPr>
                <w:rFonts w:ascii="Yu Gothic" w:hAnsi="Yu Gothic" w:eastAsia="Yu Gothic"/>
              </w:rPr>
              <w:t>最初の7日間のアクションリスト</w:t>
            </w:r>
          </w:p>
        </w:tc>
        <w:tc>
          <w:tcPr>
            <w:tcW w:type="dxa" w:w="2880"/>
          </w:tcPr>
          <w:p>
            <w:r>
              <w:rPr>
                <w:rFonts w:ascii="Yu Gothic" w:hAnsi="Yu Gothic" w:eastAsia="Yu Gothic"/>
              </w:rPr>
              <w:t>第7講</w:t>
            </w:r>
          </w:p>
        </w:tc>
      </w:tr>
    </w:tbl>
    <w:p/>
    <w:p>
      <w:r>
        <w:rPr>
          <w:rFonts w:ascii="Yu Gothic" w:hAnsi="Yu Gothic" w:eastAsia="Yu Gothic"/>
          <w:b/>
        </w:rPr>
        <w:t>プロンプト共通の使い方</w:t>
      </w:r>
      <w:r>
        <w:rPr>
          <w:rFonts w:ascii="Yu Gothic" w:hAnsi="Yu Gothic" w:eastAsia="Yu Gothic"/>
        </w:rPr>
        <w:t>：【 】を自分の情報に置き換える／ChatGPT・Claude・Geminiいずれでも可／出力を鵜呑みにせず、「候補はAI・決定は自分」を貫く／AIのベトナム語は必ずネイティブチェックを挟む。</w:t>
      </w:r>
    </w:p>
    <w:p>
      <w:pPr>
        <w:pBdr>
          <w:bottom w:val="single" w:sz="6" w:space="1" w:color="CCCCCC"/>
        </w:pBdr>
      </w:pPr>
    </w:p>
    <w:p>
      <w:pPr>
        <w:pStyle w:val="Heading2"/>
      </w:pPr>
      <w:r>
        <w:rPr>
          <w:rFonts w:ascii="Yu Gothic" w:hAnsi="Yu Gothic" w:eastAsia="Yu Gothic"/>
          <w:color w:val="1A1A1A"/>
        </w:rPr>
        <w:t>付録E　用語集</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Yu Gothic" w:hAnsi="Yu Gothic" w:eastAsia="Yu Gothic"/>
                <w:b/>
              </w:rPr>
              <w:t>用語</w:t>
            </w:r>
          </w:p>
        </w:tc>
        <w:tc>
          <w:tcPr>
            <w:tcW w:type="dxa" w:w="4320"/>
          </w:tcPr>
          <w:p>
            <w:r>
              <w:rPr>
                <w:rFonts w:ascii="Yu Gothic" w:hAnsi="Yu Gothic" w:eastAsia="Yu Gothic"/>
                <w:b/>
              </w:rPr>
              <w:t>意味</w:t>
            </w:r>
          </w:p>
        </w:tc>
      </w:tr>
      <w:tr>
        <w:tc>
          <w:tcPr>
            <w:tcW w:type="dxa" w:w="4320"/>
          </w:tcPr>
          <w:p>
            <w:r>
              <w:rPr>
                <w:rFonts w:ascii="Yu Gothic" w:hAnsi="Yu Gothic" w:eastAsia="Yu Gothic"/>
              </w:rPr>
              <w:t>Cưỡi (trên lưng) cọp</w:t>
            </w:r>
          </w:p>
        </w:tc>
        <w:tc>
          <w:tcPr>
            <w:tcW w:type="dxa" w:w="4320"/>
          </w:tcPr>
          <w:p>
            <w:r>
              <w:rPr>
                <w:rFonts w:ascii="Yu Gothic" w:hAnsi="Yu Gothic" w:eastAsia="Yu Gothic"/>
              </w:rPr>
              <w:t>「虎の背に乗る」。降りられない状況＝固定費・法人を抱えた状態の比喩（序章）</w:t>
            </w:r>
          </w:p>
        </w:tc>
      </w:tr>
      <w:tr>
        <w:tc>
          <w:tcPr>
            <w:tcW w:type="dxa" w:w="4320"/>
          </w:tcPr>
          <w:p>
            <w:r>
              <w:rPr>
                <w:rFonts w:ascii="Yu Gothic" w:hAnsi="Yu Gothic" w:eastAsia="Yu Gothic"/>
              </w:rPr>
              <w:t>入口商品（フロントエンド）</w:t>
            </w:r>
          </w:p>
        </w:tc>
        <w:tc>
          <w:tcPr>
            <w:tcW w:type="dxa" w:w="4320"/>
          </w:tcPr>
          <w:p>
            <w:r>
              <w:rPr>
                <w:rFonts w:ascii="Yu Gothic" w:hAnsi="Yu Gothic" w:eastAsia="Yu Gothic"/>
              </w:rPr>
              <w:t>信頼獲得と本命商品への導線を目的とする低ハードル商品（第2講）</w:t>
            </w:r>
          </w:p>
        </w:tc>
      </w:tr>
      <w:tr>
        <w:tc>
          <w:tcPr>
            <w:tcW w:type="dxa" w:w="4320"/>
          </w:tcPr>
          <w:p>
            <w:r>
              <w:rPr>
                <w:rFonts w:ascii="Yu Gothic" w:hAnsi="Yu Gothic" w:eastAsia="Yu Gothic"/>
              </w:rPr>
              <w:t>クロスセル</w:t>
            </w:r>
          </w:p>
        </w:tc>
        <w:tc>
          <w:tcPr>
            <w:tcW w:type="dxa" w:w="4320"/>
          </w:tcPr>
          <w:p>
            <w:r>
              <w:rPr>
                <w:rFonts w:ascii="Yu Gothic" w:hAnsi="Yu Gothic" w:eastAsia="Yu Gothic"/>
              </w:rPr>
              <w:t>入口商品の顧客に関連商品・本命商品を販売すること</w:t>
            </w:r>
          </w:p>
        </w:tc>
      </w:tr>
      <w:tr>
        <w:tc>
          <w:tcPr>
            <w:tcW w:type="dxa" w:w="4320"/>
          </w:tcPr>
          <w:p>
            <w:r>
              <w:rPr>
                <w:rFonts w:ascii="Yu Gothic" w:hAnsi="Yu Gothic" w:eastAsia="Yu Gothic"/>
              </w:rPr>
              <w:t>KOL</w:t>
            </w:r>
          </w:p>
        </w:tc>
        <w:tc>
          <w:tcPr>
            <w:tcW w:type="dxa" w:w="4320"/>
          </w:tcPr>
          <w:p>
            <w:r>
              <w:rPr>
                <w:rFonts w:ascii="Yu Gothic" w:hAnsi="Yu Gothic" w:eastAsia="Yu Gothic"/>
              </w:rPr>
              <w:t>Key Opinion Leader。大規模フォロワーを持つインフルエンサー</w:t>
            </w:r>
          </w:p>
        </w:tc>
      </w:tr>
      <w:tr>
        <w:tc>
          <w:tcPr>
            <w:tcW w:type="dxa" w:w="4320"/>
          </w:tcPr>
          <w:p>
            <w:r>
              <w:rPr>
                <w:rFonts w:ascii="Yu Gothic" w:hAnsi="Yu Gothic" w:eastAsia="Yu Gothic"/>
              </w:rPr>
              <w:t>KOC</w:t>
            </w:r>
          </w:p>
        </w:tc>
        <w:tc>
          <w:tcPr>
            <w:tcW w:type="dxa" w:w="4320"/>
          </w:tcPr>
          <w:p>
            <w:r>
              <w:rPr>
                <w:rFonts w:ascii="Yu Gothic" w:hAnsi="Yu Gothic" w:eastAsia="Yu Gothic"/>
              </w:rPr>
              <w:t>Key Opinion Consumer。消費者に近い小規模発信者。「友達のおすすめ」として届く</w:t>
            </w:r>
          </w:p>
        </w:tc>
      </w:tr>
      <w:tr>
        <w:tc>
          <w:tcPr>
            <w:tcW w:type="dxa" w:w="4320"/>
          </w:tcPr>
          <w:p>
            <w:r>
              <w:rPr>
                <w:rFonts w:ascii="Yu Gothic" w:hAnsi="Yu Gothic" w:eastAsia="Yu Gothic"/>
              </w:rPr>
              <w:t>借景</w:t>
            </w:r>
          </w:p>
        </w:tc>
        <w:tc>
          <w:tcPr>
            <w:tcW w:type="dxa" w:w="4320"/>
          </w:tcPr>
          <w:p>
            <w:r>
              <w:rPr>
                <w:rFonts w:ascii="Yu Gothic" w:hAnsi="Yu Gothic" w:eastAsia="Yu Gothic"/>
              </w:rPr>
              <w:t>既存の集客力・場所の信用を借りる戦略（第5講）</w:t>
            </w:r>
          </w:p>
        </w:tc>
      </w:tr>
      <w:tr>
        <w:tc>
          <w:tcPr>
            <w:tcW w:type="dxa" w:w="4320"/>
          </w:tcPr>
          <w:p>
            <w:r>
              <w:rPr>
                <w:rFonts w:ascii="Yu Gothic" w:hAnsi="Yu Gothic" w:eastAsia="Yu Gothic"/>
              </w:rPr>
              <w:t>CPM</w:t>
            </w:r>
          </w:p>
        </w:tc>
        <w:tc>
          <w:tcPr>
            <w:tcW w:type="dxa" w:w="4320"/>
          </w:tcPr>
          <w:p>
            <w:r>
              <w:rPr>
                <w:rFonts w:ascii="Yu Gothic" w:hAnsi="Yu Gothic" w:eastAsia="Yu Gothic"/>
              </w:rPr>
              <w:t>広告表示1,000回あたりの費用</w:t>
            </w:r>
          </w:p>
        </w:tc>
      </w:tr>
      <w:tr>
        <w:tc>
          <w:tcPr>
            <w:tcW w:type="dxa" w:w="4320"/>
          </w:tcPr>
          <w:p>
            <w:r>
              <w:rPr>
                <w:rFonts w:ascii="Yu Gothic" w:hAnsi="Yu Gothic" w:eastAsia="Yu Gothic"/>
              </w:rPr>
              <w:t>CTR</w:t>
            </w:r>
          </w:p>
        </w:tc>
        <w:tc>
          <w:tcPr>
            <w:tcW w:type="dxa" w:w="4320"/>
          </w:tcPr>
          <w:p>
            <w:r>
              <w:rPr>
                <w:rFonts w:ascii="Yu Gothic" w:hAnsi="Yu Gothic" w:eastAsia="Yu Gothic"/>
              </w:rPr>
              <w:t>表示に対するクリック率</w:t>
            </w:r>
          </w:p>
        </w:tc>
      </w:tr>
      <w:tr>
        <w:tc>
          <w:tcPr>
            <w:tcW w:type="dxa" w:w="4320"/>
          </w:tcPr>
          <w:p>
            <w:r>
              <w:rPr>
                <w:rFonts w:ascii="Yu Gothic" w:hAnsi="Yu Gothic" w:eastAsia="Yu Gothic"/>
              </w:rPr>
              <w:t>CPL</w:t>
            </w:r>
          </w:p>
        </w:tc>
        <w:tc>
          <w:tcPr>
            <w:tcW w:type="dxa" w:w="4320"/>
          </w:tcPr>
          <w:p>
            <w:r>
              <w:rPr>
                <w:rFonts w:ascii="Yu Gothic" w:hAnsi="Yu Gothic" w:eastAsia="Yu Gothic"/>
              </w:rPr>
              <w:t>見込み客（リード）1件の獲得費用</w:t>
            </w:r>
          </w:p>
        </w:tc>
      </w:tr>
      <w:tr>
        <w:tc>
          <w:tcPr>
            <w:tcW w:type="dxa" w:w="4320"/>
          </w:tcPr>
          <w:p>
            <w:r>
              <w:rPr>
                <w:rFonts w:ascii="Yu Gothic" w:hAnsi="Yu Gothic" w:eastAsia="Yu Gothic"/>
              </w:rPr>
              <w:t>CAC</w:t>
            </w:r>
          </w:p>
        </w:tc>
        <w:tc>
          <w:tcPr>
            <w:tcW w:type="dxa" w:w="4320"/>
          </w:tcPr>
          <w:p>
            <w:r>
              <w:rPr>
                <w:rFonts w:ascii="Yu Gothic" w:hAnsi="Yu Gothic" w:eastAsia="Yu Gothic"/>
              </w:rPr>
              <w:t>顧客1人の獲得費用</w:t>
            </w:r>
          </w:p>
        </w:tc>
      </w:tr>
      <w:tr>
        <w:tc>
          <w:tcPr>
            <w:tcW w:type="dxa" w:w="4320"/>
          </w:tcPr>
          <w:p>
            <w:r>
              <w:rPr>
                <w:rFonts w:ascii="Yu Gothic" w:hAnsi="Yu Gothic" w:eastAsia="Yu Gothic"/>
              </w:rPr>
              <w:t>LTV</w:t>
            </w:r>
          </w:p>
        </w:tc>
        <w:tc>
          <w:tcPr>
            <w:tcW w:type="dxa" w:w="4320"/>
          </w:tcPr>
          <w:p>
            <w:r>
              <w:rPr>
                <w:rFonts w:ascii="Yu Gothic" w:hAnsi="Yu Gothic" w:eastAsia="Yu Gothic"/>
              </w:rPr>
              <w:t>顧客生涯価値。1顧客が生む累計粗利</w:t>
            </w:r>
          </w:p>
        </w:tc>
      </w:tr>
      <w:tr>
        <w:tc>
          <w:tcPr>
            <w:tcW w:type="dxa" w:w="4320"/>
          </w:tcPr>
          <w:p>
            <w:r>
              <w:rPr>
                <w:rFonts w:ascii="Yu Gothic" w:hAnsi="Yu Gothic" w:eastAsia="Yu Gothic"/>
              </w:rPr>
              <w:t>IRC / ERC</w:t>
            </w:r>
          </w:p>
        </w:tc>
        <w:tc>
          <w:tcPr>
            <w:tcW w:type="dxa" w:w="4320"/>
          </w:tcPr>
          <w:p>
            <w:r>
              <w:rPr>
                <w:rFonts w:ascii="Yu Gothic" w:hAnsi="Yu Gothic" w:eastAsia="Yu Gothic"/>
              </w:rPr>
              <w:t>投資登録証明書／企業登録証明書。外資の現地法人設立の2段階</w:t>
            </w:r>
          </w:p>
        </w:tc>
      </w:tr>
      <w:tr>
        <w:tc>
          <w:tcPr>
            <w:tcW w:type="dxa" w:w="4320"/>
          </w:tcPr>
          <w:p>
            <w:r>
              <w:rPr>
                <w:rFonts w:ascii="Yu Gothic" w:hAnsi="Yu Gothic" w:eastAsia="Yu Gothic"/>
              </w:rPr>
              <w:t>条件付き業種</w:t>
            </w:r>
          </w:p>
        </w:tc>
        <w:tc>
          <w:tcPr>
            <w:tcW w:type="dxa" w:w="4320"/>
          </w:tcPr>
          <w:p>
            <w:r>
              <w:rPr>
                <w:rFonts w:ascii="Yu Gothic" w:hAnsi="Yu Gothic" w:eastAsia="Yu Gothic"/>
              </w:rPr>
              <w:t>外資参入に追加条件が付く業種（教育・美容・飲食ほか）</w:t>
            </w:r>
          </w:p>
        </w:tc>
      </w:tr>
      <w:tr>
        <w:tc>
          <w:tcPr>
            <w:tcW w:type="dxa" w:w="4320"/>
          </w:tcPr>
          <w:p>
            <w:r>
              <w:rPr>
                <w:rFonts w:ascii="Yu Gothic" w:hAnsi="Yu Gothic" w:eastAsia="Yu Gothic"/>
              </w:rPr>
              <w:t>Zalo</w:t>
            </w:r>
          </w:p>
        </w:tc>
        <w:tc>
          <w:tcPr>
            <w:tcW w:type="dxa" w:w="4320"/>
          </w:tcPr>
          <w:p>
            <w:r>
              <w:rPr>
                <w:rFonts w:ascii="Yu Gothic" w:hAnsi="Yu Gothic" w:eastAsia="Yu Gothic"/>
              </w:rPr>
              <w:t>ベトナムの国民的メッセージアプリ（LINE相当）</w:t>
            </w:r>
          </w:p>
        </w:tc>
      </w:tr>
      <w:tr>
        <w:tc>
          <w:tcPr>
            <w:tcW w:type="dxa" w:w="4320"/>
          </w:tcPr>
          <w:p>
            <w:r>
              <w:rPr>
                <w:rFonts w:ascii="Yu Gothic" w:hAnsi="Yu Gothic" w:eastAsia="Yu Gothic"/>
              </w:rPr>
              <w:t>VietQR</w:t>
            </w:r>
          </w:p>
        </w:tc>
        <w:tc>
          <w:tcPr>
            <w:tcW w:type="dxa" w:w="4320"/>
          </w:tcPr>
          <w:p>
            <w:r>
              <w:rPr>
                <w:rFonts w:ascii="Yu Gothic" w:hAnsi="Yu Gothic" w:eastAsia="Yu Gothic"/>
              </w:rPr>
              <w:t>銀行系QR決済の共通規格</w:t>
            </w:r>
          </w:p>
        </w:tc>
      </w:tr>
      <w:tr>
        <w:tc>
          <w:tcPr>
            <w:tcW w:type="dxa" w:w="4320"/>
          </w:tcPr>
          <w:p>
            <w:r>
              <w:rPr>
                <w:rFonts w:ascii="Yu Gothic" w:hAnsi="Yu Gothic" w:eastAsia="Yu Gothic"/>
              </w:rPr>
              <w:t>COD</w:t>
            </w:r>
          </w:p>
        </w:tc>
        <w:tc>
          <w:tcPr>
            <w:tcW w:type="dxa" w:w="4320"/>
          </w:tcPr>
          <w:p>
            <w:r>
              <w:rPr>
                <w:rFonts w:ascii="Yu Gothic" w:hAnsi="Yu Gothic" w:eastAsia="Yu Gothic"/>
              </w:rPr>
              <w:t>Cash on Delivery。代金引換</w:t>
            </w:r>
          </w:p>
        </w:tc>
      </w:tr>
      <w:tr>
        <w:tc>
          <w:tcPr>
            <w:tcW w:type="dxa" w:w="4320"/>
          </w:tcPr>
          <w:p>
            <w:r>
              <w:rPr>
                <w:rFonts w:ascii="Yu Gothic" w:hAnsi="Yu Gothic" w:eastAsia="Yu Gothic"/>
              </w:rPr>
              <w:t>ギフティング</w:t>
            </w:r>
          </w:p>
        </w:tc>
        <w:tc>
          <w:tcPr>
            <w:tcW w:type="dxa" w:w="4320"/>
          </w:tcPr>
          <w:p>
            <w:r>
              <w:rPr>
                <w:rFonts w:ascii="Yu Gothic" w:hAnsi="Yu Gothic" w:eastAsia="Yu Gothic"/>
              </w:rPr>
              <w:t>商品提供と引き換えにKOC等へ投稿を依頼する手法</w:t>
            </w:r>
          </w:p>
        </w:tc>
      </w:tr>
      <w:tr>
        <w:tc>
          <w:tcPr>
            <w:tcW w:type="dxa" w:w="4320"/>
          </w:tcPr>
          <w:p>
            <w:r>
              <w:rPr>
                <w:rFonts w:ascii="Yu Gothic" w:hAnsi="Yu Gothic" w:eastAsia="Yu Gothic"/>
              </w:rPr>
              <w:t>痛手の非対称性</w:t>
            </w:r>
          </w:p>
        </w:tc>
        <w:tc>
          <w:tcPr>
            <w:tcW w:type="dxa" w:w="4320"/>
          </w:tcPr>
          <w:p>
            <w:r>
              <w:rPr>
                <w:rFonts w:ascii="Yu Gothic" w:hAnsi="Yu Gothic" w:eastAsia="Yu Gothic"/>
              </w:rPr>
              <w:t>オンライン検証の失敗は軽傷、リアル先走りの失敗は重傷という考え方（第6講）</w:t>
            </w:r>
          </w:p>
        </w:tc>
      </w:tr>
      <w:tr>
        <w:tc>
          <w:tcPr>
            <w:tcW w:type="dxa" w:w="4320"/>
          </w:tcPr>
          <w:p>
            <w:r>
              <w:rPr>
                <w:rFonts w:ascii="Yu Gothic" w:hAnsi="Yu Gothic" w:eastAsia="Yu Gothic"/>
              </w:rPr>
              <w:t>GO / PIVOT / NO-GO</w:t>
            </w:r>
          </w:p>
        </w:tc>
        <w:tc>
          <w:tcPr>
            <w:tcW w:type="dxa" w:w="4320"/>
          </w:tcPr>
          <w:p>
            <w:r>
              <w:rPr>
                <w:rFonts w:ascii="Yu Gothic" w:hAnsi="Yu Gothic" w:eastAsia="Yu Gothic"/>
              </w:rPr>
              <w:t>検証結果の3段階判定（第6講）</w:t>
            </w:r>
          </w:p>
        </w:tc>
      </w:tr>
      <w:tr>
        <w:tc>
          <w:tcPr>
            <w:tcW w:type="dxa" w:w="4320"/>
          </w:tcPr>
          <w:p>
            <w:r>
              <w:rPr>
                <w:rFonts w:ascii="Yu Gothic" w:hAnsi="Yu Gothic" w:eastAsia="Yu Gothic"/>
              </w:rPr>
              <w:t>Addness</w:t>
            </w:r>
          </w:p>
        </w:tc>
        <w:tc>
          <w:tcPr>
            <w:tcW w:type="dxa" w:w="4320"/>
          </w:tcPr>
          <w:p>
            <w:r>
              <w:rPr>
                <w:rFonts w:ascii="Yu Gothic" w:hAnsi="Yu Gothic" w:eastAsia="Yu Gothic"/>
              </w:rPr>
              <w:t>ゴールを「理想の状態×現在の状態×差分アクション」で管理するワークスペース（第7講）</w:t>
            </w:r>
          </w:p>
        </w:tc>
      </w:tr>
    </w:tbl>
    <w:p/>
    <w:p>
      <w:pPr>
        <w:pBdr>
          <w:bottom w:val="single" w:sz="6" w:space="1" w:color="CCCCCC"/>
        </w:pBdr>
      </w:pPr>
    </w:p>
    <w:p>
      <w:pPr>
        <w:pStyle w:val="Heading2"/>
      </w:pPr>
      <w:r>
        <w:rPr>
          <w:rFonts w:ascii="Yu Gothic" w:hAnsi="Yu Gothic" w:eastAsia="Yu Gothic"/>
          <w:color w:val="1A1A1A"/>
        </w:rPr>
        <w:t>免責事項</w:t>
      </w:r>
    </w:p>
    <w:p>
      <w:pPr>
        <w:pStyle w:val="ListBullet"/>
      </w:pPr>
      <w:r>
        <w:rPr>
          <w:rFonts w:ascii="Yu Gothic" w:hAnsi="Yu Gothic" w:eastAsia="Yu Gothic"/>
        </w:rPr>
        <w:t>本マニュアルに記載の市場データ、費用相場、法務・税務・労務に関する情報は、執筆時点の一般的な情報および目安であり、正確性・最新性を保証するものではありません。</w:t>
      </w:r>
    </w:p>
    <w:p>
      <w:pPr>
        <w:pStyle w:val="ListBullet"/>
      </w:pPr>
      <w:r>
        <w:rPr>
          <w:rFonts w:ascii="Yu Gothic" w:hAnsi="Yu Gothic" w:eastAsia="Yu Gothic"/>
        </w:rPr>
        <w:t>ベトナムの法令・規制・相場は頻繁に改定されます。事業判断・法的手続き・税務処理にあたっては、必ず資格を持つ専門家（弁護士・会計士・行政書士等）および公的機関（JETRO等）に最新情報を確認してください。</w:t>
      </w:r>
    </w:p>
    <w:p>
      <w:pPr>
        <w:pStyle w:val="ListBullet"/>
      </w:pPr>
      <w:r>
        <w:rPr>
          <w:rFonts w:ascii="Yu Gothic" w:hAnsi="Yu Gothic" w:eastAsia="Yu Gothic"/>
        </w:rPr>
        <w:t>本マニュアルの内容に基づいて行われた判断・行動の結果について、著者は責任を負いかねます。</w:t>
      </w:r>
    </w:p>
    <w:p>
      <w:pPr>
        <w:pStyle w:val="ListBullet"/>
      </w:pPr>
      <w:r>
        <w:rPr>
          <w:rFonts w:ascii="Yu Gothic" w:hAnsi="Yu Gothic" w:eastAsia="Yu Gothic"/>
        </w:rPr>
        <w:t>本マニュアルで紹介するAIの出力は誤りを含む可能性があります。特に外国語の文章・法務に関わる記述は、必ず人間の専門家・ネイティブによる確認を経て使用してください。</w:t>
      </w:r>
    </w:p>
    <w:p>
      <w:pPr>
        <w:pBdr>
          <w:bottom w:val="single" w:sz="6" w:space="1" w:color="CCCCCC"/>
        </w:pBdr>
      </w:pPr>
    </w:p>
    <w:p>
      <w:r>
        <w:rPr>
          <w:rFonts w:ascii="Yu Gothic" w:hAnsi="Yu Gothic" w:eastAsia="Yu Gothic"/>
        </w:rPr>
        <w:t>*本マニュアルはここまでです。序章の言葉をもう一度——読むだけでは何も変わりません。Day 1 のアクションを、カレンダーに入れてください。*</w:t>
      </w:r>
    </w:p>
    <w:p>
      <w:pPr>
        <w:pBdr>
          <w:bottom w:val="single" w:sz="6" w:space="1" w:color="CCCCCC"/>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